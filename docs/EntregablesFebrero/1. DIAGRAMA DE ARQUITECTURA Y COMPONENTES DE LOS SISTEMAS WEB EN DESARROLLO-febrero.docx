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82939" w14:textId="0D4D0A9A" w:rsidR="00E57B9C" w:rsidRPr="00350C31" w:rsidRDefault="00350C31" w:rsidP="004E5162">
      <w:pPr>
        <w:spacing w:line="360" w:lineRule="auto"/>
        <w:jc w:val="both"/>
        <w:rPr>
          <w:rFonts w:ascii="Montserrat" w:hAnsi="Montserrat"/>
          <w:b/>
          <w:bCs/>
          <w:sz w:val="24"/>
          <w:szCs w:val="24"/>
          <w:lang w:val="es-MX"/>
        </w:rPr>
      </w:pPr>
      <w:r w:rsidRPr="00350C31">
        <w:rPr>
          <w:rFonts w:ascii="Montserrat" w:eastAsia="Times New Roman" w:hAnsi="Montserrat" w:cs="Times New Roman"/>
          <w:b/>
          <w:bCs/>
          <w:color w:val="000000" w:themeColor="text1"/>
          <w:sz w:val="24"/>
          <w:szCs w:val="24"/>
          <w:lang w:val="es-MX" w:eastAsia="es-MX"/>
        </w:rPr>
        <w:t>DIAGRAMA DE ARQUITECTURA Y COMPONENTES DE LOS SISTEMAS WEB EN DESARROLLO, DETALLANDO LA ESTRUCTURA LÓGICA Y TECNOLÓGICA, INCLUYENDO MÓDULOS DE ANGULAR, LIBRERÍAS COMPLEMENTARIAS, SERVICIOS API, CONEXIONES GRAPHQL Y OTROS FRAMEWORKS</w:t>
      </w:r>
    </w:p>
    <w:p w14:paraId="2E5244D4" w14:textId="55BF282A" w:rsidR="00E57B9C" w:rsidRPr="002E6DC0" w:rsidRDefault="002E6DC0" w:rsidP="002E6DC0">
      <w:pPr>
        <w:spacing w:line="360" w:lineRule="auto"/>
        <w:jc w:val="both"/>
        <w:rPr>
          <w:rFonts w:ascii="Montserrat" w:hAnsi="Montserrat"/>
          <w:b/>
          <w:bCs/>
          <w:sz w:val="24"/>
          <w:szCs w:val="24"/>
          <w:lang w:val="es-MX"/>
        </w:rPr>
      </w:pPr>
      <w:r w:rsidRPr="002E6DC0">
        <w:rPr>
          <w:rFonts w:ascii="Montserrat" w:hAnsi="Montserrat"/>
          <w:b/>
          <w:bCs/>
          <w:sz w:val="24"/>
          <w:szCs w:val="24"/>
          <w:lang w:val="es-MX"/>
        </w:rPr>
        <w:t>1.</w:t>
      </w:r>
      <w:r>
        <w:rPr>
          <w:rFonts w:ascii="Montserrat" w:hAnsi="Montserrat"/>
          <w:b/>
          <w:bCs/>
          <w:sz w:val="24"/>
          <w:szCs w:val="24"/>
          <w:lang w:val="es-MX"/>
        </w:rPr>
        <w:t xml:space="preserve"> </w:t>
      </w:r>
      <w:r w:rsidRPr="002E6DC0">
        <w:rPr>
          <w:rFonts w:ascii="Montserrat" w:hAnsi="Montserrat"/>
          <w:b/>
          <w:bCs/>
          <w:sz w:val="24"/>
          <w:szCs w:val="24"/>
          <w:lang w:val="es-MX"/>
        </w:rPr>
        <w:t>Objetivo</w:t>
      </w:r>
    </w:p>
    <w:p w14:paraId="1E62122E" w14:textId="035EE053"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Dar continuidad al entregable de arquitectura presentado en enero 2026, documentando de forma explícita los avances implementados durante febrero 2026 en las tres capas del sistema que fueron desarrolladas de manera integral: </w:t>
      </w:r>
      <w:proofErr w:type="spellStart"/>
      <w:r w:rsidRPr="002E6DC0">
        <w:rPr>
          <w:rFonts w:ascii="Montserrat" w:hAnsi="Montserrat"/>
          <w:b/>
          <w:bCs/>
          <w:sz w:val="24"/>
          <w:szCs w:val="24"/>
          <w:lang w:val="es-MX"/>
        </w:rPr>
        <w:t>Frontend</w:t>
      </w:r>
      <w:proofErr w:type="spellEnd"/>
      <w:r w:rsidRPr="002E6DC0">
        <w:rPr>
          <w:rFonts w:ascii="Montserrat" w:hAnsi="Montserrat"/>
          <w:b/>
          <w:bCs/>
          <w:sz w:val="24"/>
          <w:szCs w:val="24"/>
          <w:lang w:val="es-MX"/>
        </w:rPr>
        <w:t xml:space="preserve"> Angular</w:t>
      </w:r>
      <w:r w:rsidRPr="002E6DC0">
        <w:rPr>
          <w:rFonts w:ascii="Montserrat" w:hAnsi="Montserrat"/>
          <w:sz w:val="24"/>
          <w:szCs w:val="24"/>
          <w:lang w:val="es-MX"/>
        </w:rPr>
        <w:t xml:space="preserve">, </w:t>
      </w:r>
      <w:proofErr w:type="spellStart"/>
      <w:r w:rsidRPr="002E6DC0">
        <w:rPr>
          <w:rFonts w:ascii="Montserrat" w:hAnsi="Montserrat"/>
          <w:b/>
          <w:bCs/>
          <w:sz w:val="24"/>
          <w:szCs w:val="24"/>
          <w:lang w:val="es-MX"/>
        </w:rPr>
        <w:t>Backend</w:t>
      </w:r>
      <w:proofErr w:type="spellEnd"/>
      <w:r w:rsidRPr="002E6DC0">
        <w:rPr>
          <w:rFonts w:ascii="Montserrat" w:hAnsi="Montserrat"/>
          <w:b/>
          <w:bCs/>
          <w:sz w:val="24"/>
          <w:szCs w:val="24"/>
          <w:lang w:val="es-MX"/>
        </w:rPr>
        <w:t xml:space="preserve"> </w:t>
      </w:r>
      <w:proofErr w:type="spellStart"/>
      <w:r w:rsidRPr="002E6DC0">
        <w:rPr>
          <w:rFonts w:ascii="Montserrat" w:hAnsi="Montserrat"/>
          <w:b/>
          <w:bCs/>
          <w:sz w:val="24"/>
          <w:szCs w:val="24"/>
          <w:lang w:val="es-MX"/>
        </w:rPr>
        <w:t>GraphQL</w:t>
      </w:r>
      <w:proofErr w:type="spellEnd"/>
      <w:r w:rsidRPr="002E6DC0">
        <w:rPr>
          <w:rFonts w:ascii="Montserrat" w:hAnsi="Montserrat"/>
          <w:b/>
          <w:bCs/>
          <w:sz w:val="24"/>
          <w:szCs w:val="24"/>
          <w:lang w:val="es-MX"/>
        </w:rPr>
        <w:t>/REST</w:t>
      </w:r>
      <w:r w:rsidRPr="002E6DC0">
        <w:rPr>
          <w:rFonts w:ascii="Montserrat" w:hAnsi="Montserrat"/>
          <w:sz w:val="24"/>
          <w:szCs w:val="24"/>
          <w:lang w:val="es-MX"/>
        </w:rPr>
        <w:t xml:space="preserve"> y </w:t>
      </w:r>
      <w:r w:rsidRPr="002E6DC0">
        <w:rPr>
          <w:rFonts w:ascii="Montserrat" w:hAnsi="Montserrat"/>
          <w:b/>
          <w:bCs/>
          <w:sz w:val="24"/>
          <w:szCs w:val="24"/>
          <w:lang w:val="es-MX"/>
        </w:rPr>
        <w:t>Base de Datos PostgreSQL</w:t>
      </w:r>
      <w:r w:rsidRPr="002E6DC0">
        <w:rPr>
          <w:rFonts w:ascii="Montserrat" w:hAnsi="Montserrat"/>
          <w:sz w:val="24"/>
          <w:szCs w:val="24"/>
          <w:lang w:val="es-MX"/>
        </w:rPr>
        <w:t xml:space="preserve">. </w:t>
      </w:r>
    </w:p>
    <w:p w14:paraId="0EB54771" w14:textId="1506E11F" w:rsid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Este complemento incorpora los </w:t>
      </w:r>
      <w:r w:rsidRPr="002E6DC0">
        <w:rPr>
          <w:rFonts w:ascii="Montserrat" w:hAnsi="Montserrat"/>
          <w:b/>
          <w:bCs/>
          <w:sz w:val="24"/>
          <w:szCs w:val="24"/>
          <w:lang w:val="es-MX"/>
        </w:rPr>
        <w:t xml:space="preserve">nuevos módulos, componentes, </w:t>
      </w:r>
      <w:proofErr w:type="spellStart"/>
      <w:r w:rsidRPr="002E6DC0">
        <w:rPr>
          <w:rFonts w:ascii="Montserrat" w:hAnsi="Montserrat"/>
          <w:b/>
          <w:bCs/>
          <w:sz w:val="24"/>
          <w:szCs w:val="24"/>
          <w:lang w:val="es-MX"/>
        </w:rPr>
        <w:t>APIs</w:t>
      </w:r>
      <w:proofErr w:type="spellEnd"/>
      <w:r w:rsidRPr="002E6DC0">
        <w:rPr>
          <w:rFonts w:ascii="Montserrat" w:hAnsi="Montserrat"/>
          <w:b/>
          <w:bCs/>
          <w:sz w:val="24"/>
          <w:szCs w:val="24"/>
          <w:lang w:val="es-MX"/>
        </w:rPr>
        <w:t>, mutaciones/</w:t>
      </w:r>
      <w:proofErr w:type="spellStart"/>
      <w:r w:rsidRPr="002E6DC0">
        <w:rPr>
          <w:rFonts w:ascii="Montserrat" w:hAnsi="Montserrat"/>
          <w:b/>
          <w:bCs/>
          <w:sz w:val="24"/>
          <w:szCs w:val="24"/>
          <w:lang w:val="es-MX"/>
        </w:rPr>
        <w:t>queries</w:t>
      </w:r>
      <w:proofErr w:type="spellEnd"/>
      <w:r w:rsidRPr="002E6DC0">
        <w:rPr>
          <w:rFonts w:ascii="Montserrat" w:hAnsi="Montserrat"/>
          <w:b/>
          <w:bCs/>
          <w:sz w:val="24"/>
          <w:szCs w:val="24"/>
          <w:lang w:val="es-MX"/>
        </w:rPr>
        <w:t>, reglas de seguridad, tablas/campos y ajustes de integridad</w:t>
      </w:r>
      <w:r w:rsidRPr="002E6DC0">
        <w:rPr>
          <w:rFonts w:ascii="Montserrat" w:hAnsi="Montserrat"/>
          <w:sz w:val="24"/>
          <w:szCs w:val="24"/>
          <w:lang w:val="es-MX"/>
        </w:rPr>
        <w:t xml:space="preserve"> agregados en el mes, para mantener trazabilidad técnica y operativa del proyecto.</w:t>
      </w:r>
    </w:p>
    <w:p w14:paraId="7C2321A2" w14:textId="2CD49B9F" w:rsidR="002E6DC0" w:rsidRPr="002E6DC0" w:rsidRDefault="002E6DC0" w:rsidP="002E6DC0">
      <w:pPr>
        <w:spacing w:line="360" w:lineRule="auto"/>
        <w:jc w:val="both"/>
        <w:rPr>
          <w:rFonts w:ascii="Montserrat" w:hAnsi="Montserrat"/>
          <w:b/>
          <w:bCs/>
          <w:sz w:val="24"/>
          <w:szCs w:val="24"/>
          <w:lang w:val="es-MX"/>
        </w:rPr>
      </w:pPr>
      <w:r w:rsidRPr="002E6DC0">
        <w:rPr>
          <w:rFonts w:ascii="Montserrat" w:hAnsi="Montserrat"/>
          <w:b/>
          <w:bCs/>
          <w:sz w:val="24"/>
          <w:szCs w:val="24"/>
          <w:lang w:val="es-MX"/>
        </w:rPr>
        <w:t>2. Introducción</w:t>
      </w:r>
    </w:p>
    <w:p w14:paraId="5D0CBEBD" w14:textId="77777777"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Durante febrero 2026 se continuó el desarrollo del proyecto con un enfoque de evolución arquitectónica y cierre de funcionalidades clave. El sistema pasó de una etapa centrada en estabilización funcional a una etapa con mayor madurez en integración de servicios, privacidad de datos por usuario, soporte administrativo y entrega de resultados. </w:t>
      </w:r>
    </w:p>
    <w:p w14:paraId="52F79B3A" w14:textId="77777777"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En este periodo se añadieron y consolidaron: </w:t>
      </w:r>
    </w:p>
    <w:p w14:paraId="000AD9B0" w14:textId="77777777"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 Nuevos componentes y rutas en Angular para operación administrativa y seguimiento. </w:t>
      </w:r>
    </w:p>
    <w:p w14:paraId="3B4DF1B4" w14:textId="77777777"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 Nuevas capacidades </w:t>
      </w:r>
      <w:proofErr w:type="spellStart"/>
      <w:r w:rsidRPr="002E6DC0">
        <w:rPr>
          <w:rFonts w:ascii="Montserrat" w:hAnsi="Montserrat"/>
          <w:sz w:val="24"/>
          <w:szCs w:val="24"/>
          <w:lang w:val="es-MX"/>
        </w:rPr>
        <w:t>GraphQL</w:t>
      </w:r>
      <w:proofErr w:type="spellEnd"/>
      <w:r w:rsidRPr="002E6DC0">
        <w:rPr>
          <w:rFonts w:ascii="Montserrat" w:hAnsi="Montserrat"/>
          <w:sz w:val="24"/>
          <w:szCs w:val="24"/>
          <w:lang w:val="es-MX"/>
        </w:rPr>
        <w:t xml:space="preserve"> para </w:t>
      </w:r>
      <w:proofErr w:type="spellStart"/>
      <w:r w:rsidRPr="002E6DC0">
        <w:rPr>
          <w:rFonts w:ascii="Montserrat" w:hAnsi="Montserrat"/>
          <w:sz w:val="24"/>
          <w:szCs w:val="24"/>
          <w:lang w:val="es-MX"/>
        </w:rPr>
        <w:t>dashboard</w:t>
      </w:r>
      <w:proofErr w:type="spellEnd"/>
      <w:r w:rsidRPr="002E6DC0">
        <w:rPr>
          <w:rFonts w:ascii="Montserrat" w:hAnsi="Montserrat"/>
          <w:sz w:val="24"/>
          <w:szCs w:val="24"/>
          <w:lang w:val="es-MX"/>
        </w:rPr>
        <w:t xml:space="preserve">, tickets, descargas y resultados. </w:t>
      </w:r>
    </w:p>
    <w:p w14:paraId="383E6C25" w14:textId="77777777"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lastRenderedPageBreak/>
        <w:t xml:space="preserve">- Exposición de </w:t>
      </w:r>
      <w:proofErr w:type="spellStart"/>
      <w:r w:rsidRPr="002E6DC0">
        <w:rPr>
          <w:rFonts w:ascii="Montserrat" w:hAnsi="Montserrat"/>
          <w:sz w:val="24"/>
          <w:szCs w:val="24"/>
          <w:lang w:val="es-MX"/>
        </w:rPr>
        <w:t>endpoints</w:t>
      </w:r>
      <w:proofErr w:type="spellEnd"/>
      <w:r w:rsidRPr="002E6DC0">
        <w:rPr>
          <w:rFonts w:ascii="Montserrat" w:hAnsi="Montserrat"/>
          <w:sz w:val="24"/>
          <w:szCs w:val="24"/>
          <w:lang w:val="es-MX"/>
        </w:rPr>
        <w:t xml:space="preserve"> REST para integración con sistemas legados. </w:t>
      </w:r>
    </w:p>
    <w:p w14:paraId="4DC7A22E" w14:textId="77777777"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 Cambios estructurales en base de datos para trazabilidad por usuario, versionado de cargas y almacenamiento de resultados. </w:t>
      </w:r>
    </w:p>
    <w:p w14:paraId="7EA59746" w14:textId="77777777"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 Endurecimiento del flujo de autenticación/autorización con </w:t>
      </w:r>
      <w:proofErr w:type="spellStart"/>
      <w:r w:rsidRPr="002E6DC0">
        <w:rPr>
          <w:rFonts w:ascii="Montserrat" w:hAnsi="Montserrat"/>
          <w:sz w:val="24"/>
          <w:szCs w:val="24"/>
          <w:lang w:val="es-MX"/>
        </w:rPr>
        <w:t>guards</w:t>
      </w:r>
      <w:proofErr w:type="spellEnd"/>
      <w:r w:rsidRPr="002E6DC0">
        <w:rPr>
          <w:rFonts w:ascii="Montserrat" w:hAnsi="Montserrat"/>
          <w:sz w:val="24"/>
          <w:szCs w:val="24"/>
          <w:lang w:val="es-MX"/>
        </w:rPr>
        <w:t xml:space="preserve"> y controles por rol.</w:t>
      </w:r>
    </w:p>
    <w:p w14:paraId="35D524E3" w14:textId="77777777" w:rsidR="002E6DC0" w:rsidRPr="002E6DC0" w:rsidRDefault="002E6DC0" w:rsidP="002E6DC0">
      <w:pPr>
        <w:spacing w:line="360" w:lineRule="auto"/>
        <w:jc w:val="both"/>
        <w:rPr>
          <w:rFonts w:ascii="Montserrat" w:hAnsi="Montserrat"/>
          <w:sz w:val="24"/>
          <w:szCs w:val="24"/>
          <w:lang w:val="es-MX"/>
        </w:rPr>
      </w:pPr>
    </w:p>
    <w:p w14:paraId="77851714" w14:textId="77777777" w:rsidR="00E57B9C" w:rsidRPr="00F77E7F" w:rsidRDefault="00E57B9C" w:rsidP="00F77E7F">
      <w:pPr>
        <w:spacing w:line="360" w:lineRule="auto"/>
        <w:jc w:val="both"/>
        <w:rPr>
          <w:rFonts w:ascii="Montserrat" w:hAnsi="Montserrat"/>
          <w:sz w:val="24"/>
          <w:szCs w:val="24"/>
          <w:lang w:val="es-MX"/>
        </w:rPr>
      </w:pPr>
    </w:p>
    <w:p w14:paraId="0EBBE7F4" w14:textId="339EB16E" w:rsidR="00E57B9C" w:rsidRPr="004E5162" w:rsidRDefault="002E6DC0" w:rsidP="00F77E7F">
      <w:pPr>
        <w:spacing w:line="360" w:lineRule="auto"/>
        <w:jc w:val="both"/>
        <w:rPr>
          <w:rFonts w:ascii="Montserrat" w:hAnsi="Montserrat"/>
          <w:b/>
          <w:bCs/>
          <w:sz w:val="24"/>
          <w:szCs w:val="24"/>
          <w:lang w:val="es-MX"/>
        </w:rPr>
      </w:pPr>
      <w:r>
        <w:rPr>
          <w:rFonts w:ascii="Montserrat" w:hAnsi="Montserrat"/>
          <w:b/>
          <w:bCs/>
          <w:sz w:val="24"/>
          <w:szCs w:val="24"/>
          <w:lang w:val="es-MX"/>
        </w:rPr>
        <w:t>3.</w:t>
      </w:r>
      <w:r w:rsidR="00000000" w:rsidRPr="004E5162">
        <w:rPr>
          <w:rFonts w:ascii="Montserrat" w:hAnsi="Montserrat"/>
          <w:b/>
          <w:bCs/>
          <w:sz w:val="24"/>
          <w:szCs w:val="24"/>
          <w:lang w:val="es-MX"/>
        </w:rPr>
        <w:t xml:space="preserve"> Resumen ejecutivo</w:t>
      </w:r>
    </w:p>
    <w:p w14:paraId="3521C91A" w14:textId="3DC5F59A" w:rsidR="002E6DC0" w:rsidRPr="002E6DC0" w:rsidRDefault="002E6DC0" w:rsidP="002E6DC0">
      <w:pPr>
        <w:spacing w:line="360" w:lineRule="auto"/>
        <w:jc w:val="both"/>
        <w:rPr>
          <w:rFonts w:ascii="Montserrat" w:hAnsi="Montserrat"/>
          <w:sz w:val="24"/>
          <w:szCs w:val="24"/>
          <w:lang w:val="es-MX"/>
        </w:rPr>
      </w:pPr>
      <w:r w:rsidRPr="002E6DC0">
        <w:rPr>
          <w:rFonts w:ascii="Montserrat" w:hAnsi="Montserrat"/>
          <w:sz w:val="24"/>
          <w:szCs w:val="24"/>
          <w:lang w:val="es-MX"/>
        </w:rPr>
        <w:t xml:space="preserve">En febrero se consolidó una arquitectura </w:t>
      </w:r>
      <w:r w:rsidRPr="002E6DC0">
        <w:rPr>
          <w:rFonts w:ascii="Montserrat" w:hAnsi="Montserrat"/>
          <w:b/>
          <w:bCs/>
          <w:sz w:val="24"/>
          <w:szCs w:val="24"/>
          <w:lang w:val="es-MX"/>
        </w:rPr>
        <w:t>híbrida y trazable</w:t>
      </w:r>
      <w:r w:rsidRPr="002E6DC0">
        <w:rPr>
          <w:rFonts w:ascii="Montserrat" w:hAnsi="Montserrat"/>
          <w:sz w:val="24"/>
          <w:szCs w:val="24"/>
          <w:lang w:val="es-MX"/>
        </w:rPr>
        <w:t xml:space="preserve">: </w:t>
      </w:r>
    </w:p>
    <w:p w14:paraId="6C2CC9C0" w14:textId="25741FAF" w:rsidR="002E6DC0" w:rsidRPr="002E6DC0" w:rsidRDefault="002E6DC0" w:rsidP="002E6DC0">
      <w:pPr>
        <w:pStyle w:val="Prrafodelista"/>
        <w:numPr>
          <w:ilvl w:val="0"/>
          <w:numId w:val="16"/>
        </w:numPr>
        <w:spacing w:line="360" w:lineRule="auto"/>
        <w:jc w:val="both"/>
        <w:rPr>
          <w:rFonts w:ascii="Montserrat" w:hAnsi="Montserrat"/>
          <w:sz w:val="24"/>
          <w:szCs w:val="24"/>
          <w:lang w:val="es-MX"/>
        </w:rPr>
      </w:pPr>
      <w:r w:rsidRPr="002E6DC0">
        <w:rPr>
          <w:rFonts w:ascii="Montserrat" w:hAnsi="Montserrat"/>
          <w:b/>
          <w:bCs/>
          <w:sz w:val="24"/>
          <w:szCs w:val="24"/>
          <w:lang w:val="es-MX"/>
        </w:rPr>
        <w:t>Angular</w:t>
      </w:r>
      <w:r w:rsidRPr="002E6DC0">
        <w:rPr>
          <w:rFonts w:ascii="Montserrat" w:hAnsi="Montserrat"/>
          <w:sz w:val="24"/>
          <w:szCs w:val="24"/>
          <w:lang w:val="es-MX"/>
        </w:rPr>
        <w:t xml:space="preserve"> como capa de experiencia (operación escolar y administración). </w:t>
      </w:r>
    </w:p>
    <w:p w14:paraId="0D44CCC1" w14:textId="04534A2F" w:rsidR="002E6DC0" w:rsidRPr="002E6DC0" w:rsidRDefault="002E6DC0" w:rsidP="002E6DC0">
      <w:pPr>
        <w:pStyle w:val="Prrafodelista"/>
        <w:numPr>
          <w:ilvl w:val="0"/>
          <w:numId w:val="16"/>
        </w:numPr>
        <w:spacing w:line="360" w:lineRule="auto"/>
        <w:jc w:val="both"/>
        <w:rPr>
          <w:rFonts w:ascii="Montserrat" w:hAnsi="Montserrat"/>
          <w:sz w:val="24"/>
          <w:szCs w:val="24"/>
          <w:lang w:val="es-MX"/>
        </w:rPr>
      </w:pPr>
      <w:proofErr w:type="spellStart"/>
      <w:r w:rsidRPr="002E6DC0">
        <w:rPr>
          <w:rFonts w:ascii="Montserrat" w:hAnsi="Montserrat"/>
          <w:b/>
          <w:bCs/>
          <w:sz w:val="24"/>
          <w:szCs w:val="24"/>
          <w:lang w:val="es-MX"/>
        </w:rPr>
        <w:t>GraphQL</w:t>
      </w:r>
      <w:proofErr w:type="spellEnd"/>
      <w:r w:rsidRPr="002E6DC0">
        <w:rPr>
          <w:rFonts w:ascii="Montserrat" w:hAnsi="Montserrat"/>
          <w:sz w:val="24"/>
          <w:szCs w:val="24"/>
          <w:lang w:val="es-MX"/>
        </w:rPr>
        <w:t xml:space="preserve"> como núcleo transaccional para casos de uso principales. </w:t>
      </w:r>
    </w:p>
    <w:p w14:paraId="236FC149" w14:textId="75AEF3BE" w:rsidR="002E6DC0" w:rsidRPr="002E6DC0" w:rsidRDefault="002E6DC0" w:rsidP="002E6DC0">
      <w:pPr>
        <w:pStyle w:val="Prrafodelista"/>
        <w:numPr>
          <w:ilvl w:val="0"/>
          <w:numId w:val="16"/>
        </w:numPr>
        <w:spacing w:line="360" w:lineRule="auto"/>
        <w:jc w:val="both"/>
        <w:rPr>
          <w:rFonts w:ascii="Montserrat" w:hAnsi="Montserrat"/>
          <w:sz w:val="24"/>
          <w:szCs w:val="24"/>
          <w:lang w:val="es-MX"/>
        </w:rPr>
      </w:pPr>
      <w:r w:rsidRPr="002E6DC0">
        <w:rPr>
          <w:rFonts w:ascii="Montserrat" w:hAnsi="Montserrat"/>
          <w:b/>
          <w:bCs/>
          <w:sz w:val="24"/>
          <w:szCs w:val="24"/>
          <w:lang w:val="es-MX"/>
        </w:rPr>
        <w:t>REST legado + Swagge</w:t>
      </w:r>
      <w:r w:rsidRPr="002E6DC0">
        <w:rPr>
          <w:rFonts w:ascii="Montserrat" w:hAnsi="Montserrat"/>
          <w:sz w:val="24"/>
          <w:szCs w:val="24"/>
          <w:lang w:val="es-MX"/>
        </w:rPr>
        <w:t xml:space="preserve">r para interoperabilidad externa. </w:t>
      </w:r>
    </w:p>
    <w:p w14:paraId="1156D7B4" w14:textId="79B2F2EC" w:rsidR="002E6DC0" w:rsidRPr="002E6DC0" w:rsidRDefault="002E6DC0" w:rsidP="002E6DC0">
      <w:pPr>
        <w:pStyle w:val="Prrafodelista"/>
        <w:numPr>
          <w:ilvl w:val="0"/>
          <w:numId w:val="16"/>
        </w:numPr>
        <w:spacing w:line="360" w:lineRule="auto"/>
        <w:jc w:val="both"/>
        <w:rPr>
          <w:rFonts w:ascii="Montserrat" w:hAnsi="Montserrat"/>
          <w:sz w:val="24"/>
          <w:szCs w:val="24"/>
          <w:lang w:val="es-MX"/>
        </w:rPr>
      </w:pPr>
      <w:r w:rsidRPr="002E6DC0">
        <w:rPr>
          <w:rFonts w:ascii="Montserrat" w:hAnsi="Montserrat"/>
          <w:b/>
          <w:bCs/>
          <w:sz w:val="24"/>
          <w:szCs w:val="24"/>
          <w:lang w:val="es-MX"/>
        </w:rPr>
        <w:t>PostgreSQL</w:t>
      </w:r>
      <w:r w:rsidRPr="002E6DC0">
        <w:rPr>
          <w:rFonts w:ascii="Montserrat" w:hAnsi="Montserrat"/>
          <w:sz w:val="24"/>
          <w:szCs w:val="24"/>
          <w:lang w:val="es-MX"/>
        </w:rPr>
        <w:t xml:space="preserve"> como fuente de verdad con nuevos campos para privacidad y resultados. </w:t>
      </w:r>
    </w:p>
    <w:p w14:paraId="4B9DC11F" w14:textId="627B2B58" w:rsidR="002E6DC0" w:rsidRPr="002E6DC0" w:rsidRDefault="002E6DC0" w:rsidP="002E6DC0">
      <w:pPr>
        <w:pStyle w:val="Prrafodelista"/>
        <w:numPr>
          <w:ilvl w:val="0"/>
          <w:numId w:val="16"/>
        </w:numPr>
        <w:spacing w:line="360" w:lineRule="auto"/>
        <w:jc w:val="both"/>
        <w:rPr>
          <w:rFonts w:ascii="Montserrat" w:hAnsi="Montserrat"/>
          <w:sz w:val="24"/>
          <w:szCs w:val="24"/>
          <w:lang w:val="es-MX"/>
        </w:rPr>
      </w:pPr>
      <w:r w:rsidRPr="002E6DC0">
        <w:rPr>
          <w:rFonts w:ascii="Montserrat" w:hAnsi="Montserrat"/>
          <w:b/>
          <w:bCs/>
          <w:sz w:val="24"/>
          <w:szCs w:val="24"/>
          <w:lang w:val="es-MX"/>
        </w:rPr>
        <w:t>SFTP</w:t>
      </w:r>
      <w:r w:rsidRPr="002E6DC0">
        <w:rPr>
          <w:rFonts w:ascii="Montserrat" w:hAnsi="Montserrat"/>
          <w:sz w:val="24"/>
          <w:szCs w:val="24"/>
          <w:lang w:val="es-MX"/>
        </w:rPr>
        <w:t xml:space="preserve"> como canal de almacenamiento/entrega de archivos de evidencia y resultados.</w:t>
      </w:r>
    </w:p>
    <w:p w14:paraId="111666F4" w14:textId="77777777" w:rsidR="00E57B9C" w:rsidRPr="00F77E7F" w:rsidRDefault="00E57B9C" w:rsidP="00F77E7F">
      <w:pPr>
        <w:spacing w:line="360" w:lineRule="auto"/>
        <w:jc w:val="both"/>
        <w:rPr>
          <w:rFonts w:ascii="Montserrat" w:hAnsi="Montserrat"/>
          <w:sz w:val="24"/>
          <w:szCs w:val="24"/>
          <w:lang w:val="es-MX"/>
        </w:rPr>
      </w:pPr>
    </w:p>
    <w:p w14:paraId="4B52706A" w14:textId="0A767FE2" w:rsidR="00E57B9C" w:rsidRDefault="002E6DC0" w:rsidP="00F77E7F">
      <w:pPr>
        <w:spacing w:line="360" w:lineRule="auto"/>
        <w:jc w:val="both"/>
        <w:rPr>
          <w:rFonts w:ascii="Montserrat" w:hAnsi="Montserrat"/>
          <w:b/>
          <w:bCs/>
          <w:sz w:val="24"/>
          <w:szCs w:val="24"/>
          <w:lang w:val="es-MX"/>
        </w:rPr>
      </w:pPr>
      <w:r>
        <w:rPr>
          <w:rFonts w:ascii="Montserrat" w:hAnsi="Montserrat"/>
          <w:b/>
          <w:bCs/>
          <w:sz w:val="24"/>
          <w:szCs w:val="24"/>
          <w:lang w:val="es-MX"/>
        </w:rPr>
        <w:t>3.2 Capacidades Nuevas destacadas</w:t>
      </w:r>
    </w:p>
    <w:p w14:paraId="05E151FE" w14:textId="77777777" w:rsidR="002E6DC0" w:rsidRPr="002E6DC0" w:rsidRDefault="002E6DC0" w:rsidP="002E6DC0">
      <w:pPr>
        <w:pStyle w:val="Prrafodelista"/>
        <w:numPr>
          <w:ilvl w:val="0"/>
          <w:numId w:val="17"/>
        </w:numPr>
        <w:spacing w:line="360" w:lineRule="auto"/>
        <w:jc w:val="both"/>
        <w:rPr>
          <w:rFonts w:ascii="Montserrat" w:hAnsi="Montserrat"/>
          <w:sz w:val="24"/>
          <w:szCs w:val="24"/>
          <w:lang w:val="es-MX"/>
        </w:rPr>
      </w:pPr>
      <w:proofErr w:type="spellStart"/>
      <w:r w:rsidRPr="002E6DC0">
        <w:rPr>
          <w:rFonts w:ascii="Montserrat" w:hAnsi="Montserrat"/>
          <w:sz w:val="24"/>
          <w:szCs w:val="24"/>
          <w:lang w:val="es-MX"/>
        </w:rPr>
        <w:t>Dashboard</w:t>
      </w:r>
      <w:proofErr w:type="spellEnd"/>
      <w:r w:rsidRPr="002E6DC0">
        <w:rPr>
          <w:rFonts w:ascii="Montserrat" w:hAnsi="Montserrat"/>
          <w:sz w:val="24"/>
          <w:szCs w:val="24"/>
          <w:lang w:val="es-MX"/>
        </w:rPr>
        <w:t xml:space="preserve"> administrativo con métricas reales. </w:t>
      </w:r>
    </w:p>
    <w:p w14:paraId="3013303A" w14:textId="3B2E1631" w:rsidR="002E6DC0" w:rsidRPr="002E6DC0" w:rsidRDefault="002E6DC0" w:rsidP="002E6DC0">
      <w:pPr>
        <w:pStyle w:val="Prrafodelista"/>
        <w:numPr>
          <w:ilvl w:val="0"/>
          <w:numId w:val="17"/>
        </w:numPr>
        <w:spacing w:line="360" w:lineRule="auto"/>
        <w:jc w:val="both"/>
        <w:rPr>
          <w:rFonts w:ascii="Montserrat" w:hAnsi="Montserrat"/>
          <w:sz w:val="24"/>
          <w:szCs w:val="24"/>
          <w:lang w:val="es-MX"/>
        </w:rPr>
      </w:pPr>
      <w:r w:rsidRPr="002E6DC0">
        <w:rPr>
          <w:rFonts w:ascii="Montserrat" w:hAnsi="Montserrat"/>
          <w:sz w:val="24"/>
          <w:szCs w:val="24"/>
          <w:lang w:val="es-MX"/>
        </w:rPr>
        <w:t xml:space="preserve">Gestión avanzada de tickets (respuesta, cierre, exportación y evidencias). </w:t>
      </w:r>
    </w:p>
    <w:p w14:paraId="6B2DE853" w14:textId="5762616E" w:rsidR="002E6DC0" w:rsidRPr="002E6DC0" w:rsidRDefault="002E6DC0" w:rsidP="002E6DC0">
      <w:pPr>
        <w:pStyle w:val="Prrafodelista"/>
        <w:numPr>
          <w:ilvl w:val="0"/>
          <w:numId w:val="17"/>
        </w:numPr>
        <w:spacing w:line="360" w:lineRule="auto"/>
        <w:jc w:val="both"/>
        <w:rPr>
          <w:rFonts w:ascii="Montserrat" w:hAnsi="Montserrat"/>
          <w:sz w:val="24"/>
          <w:szCs w:val="24"/>
          <w:lang w:val="es-MX"/>
        </w:rPr>
      </w:pPr>
      <w:r w:rsidRPr="002E6DC0">
        <w:rPr>
          <w:rFonts w:ascii="Montserrat" w:hAnsi="Montserrat"/>
          <w:sz w:val="24"/>
          <w:szCs w:val="24"/>
          <w:lang w:val="es-MX"/>
        </w:rPr>
        <w:t xml:space="preserve">Carga de resultados asociados a solicitudes (PDF/imágenes) y descarga por archivo. </w:t>
      </w:r>
    </w:p>
    <w:p w14:paraId="5B36AE63" w14:textId="6FD8EB46" w:rsidR="002E6DC0" w:rsidRPr="002E6DC0" w:rsidRDefault="002E6DC0" w:rsidP="002E6DC0">
      <w:pPr>
        <w:pStyle w:val="Prrafodelista"/>
        <w:numPr>
          <w:ilvl w:val="0"/>
          <w:numId w:val="17"/>
        </w:numPr>
        <w:spacing w:line="360" w:lineRule="auto"/>
        <w:jc w:val="both"/>
        <w:rPr>
          <w:rFonts w:ascii="Montserrat" w:hAnsi="Montserrat"/>
          <w:sz w:val="24"/>
          <w:szCs w:val="24"/>
          <w:lang w:val="es-MX"/>
        </w:rPr>
      </w:pPr>
      <w:r w:rsidRPr="002E6DC0">
        <w:rPr>
          <w:rFonts w:ascii="Montserrat" w:hAnsi="Montserrat"/>
          <w:sz w:val="24"/>
          <w:szCs w:val="24"/>
          <w:lang w:val="es-MX"/>
        </w:rPr>
        <w:t>Filtro de historial por autor (`</w:t>
      </w:r>
      <w:proofErr w:type="spellStart"/>
      <w:r w:rsidRPr="002E6DC0">
        <w:rPr>
          <w:rFonts w:ascii="Montserrat" w:hAnsi="Montserrat"/>
          <w:sz w:val="24"/>
          <w:szCs w:val="24"/>
          <w:lang w:val="es-MX"/>
        </w:rPr>
        <w:t>usuario_id</w:t>
      </w:r>
      <w:proofErr w:type="spellEnd"/>
      <w:r w:rsidRPr="002E6DC0">
        <w:rPr>
          <w:rFonts w:ascii="Montserrat" w:hAnsi="Montserrat"/>
          <w:sz w:val="24"/>
          <w:szCs w:val="24"/>
          <w:lang w:val="es-MX"/>
        </w:rPr>
        <w:t xml:space="preserve">`) para privacidad por rol. </w:t>
      </w:r>
    </w:p>
    <w:p w14:paraId="5BCCFE14" w14:textId="3B50017F" w:rsidR="002E6DC0" w:rsidRDefault="002E6DC0" w:rsidP="002E6DC0">
      <w:pPr>
        <w:pStyle w:val="Prrafodelista"/>
        <w:numPr>
          <w:ilvl w:val="0"/>
          <w:numId w:val="17"/>
        </w:numPr>
        <w:spacing w:line="360" w:lineRule="auto"/>
        <w:jc w:val="both"/>
        <w:rPr>
          <w:rFonts w:ascii="Montserrat" w:hAnsi="Montserrat"/>
          <w:sz w:val="24"/>
          <w:szCs w:val="24"/>
          <w:lang w:val="es-MX"/>
        </w:rPr>
      </w:pPr>
      <w:r w:rsidRPr="002E6DC0">
        <w:rPr>
          <w:rFonts w:ascii="Montserrat" w:hAnsi="Montserrat"/>
          <w:sz w:val="24"/>
          <w:szCs w:val="24"/>
          <w:lang w:val="es-MX"/>
        </w:rPr>
        <w:lastRenderedPageBreak/>
        <w:t>Integración REST para consumo de estadísticas por sistemas legados.</w:t>
      </w:r>
    </w:p>
    <w:p w14:paraId="002E4D7B" w14:textId="35F2F7F1" w:rsidR="002E6DC0" w:rsidRDefault="002E6DC0" w:rsidP="002E6DC0">
      <w:pPr>
        <w:spacing w:line="360" w:lineRule="auto"/>
        <w:jc w:val="both"/>
        <w:rPr>
          <w:rFonts w:ascii="Montserrat" w:hAnsi="Montserrat"/>
          <w:b/>
          <w:bCs/>
          <w:sz w:val="24"/>
          <w:szCs w:val="24"/>
          <w:lang w:val="es-MX"/>
        </w:rPr>
      </w:pPr>
      <w:r w:rsidRPr="0024508C">
        <w:rPr>
          <w:rFonts w:ascii="Montserrat" w:hAnsi="Montserrat"/>
          <w:b/>
          <w:bCs/>
          <w:sz w:val="24"/>
          <w:szCs w:val="24"/>
          <w:lang w:val="es-MX"/>
        </w:rPr>
        <w:t>4. Arquitectura actualizada en febrero</w:t>
      </w:r>
    </w:p>
    <w:p w14:paraId="0B9D26A9"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El </w:t>
      </w:r>
      <w:proofErr w:type="spellStart"/>
      <w:r w:rsidRPr="0024508C">
        <w:rPr>
          <w:rFonts w:ascii="Montserrat" w:hAnsi="Montserrat"/>
          <w:sz w:val="24"/>
          <w:szCs w:val="24"/>
          <w:lang w:val="es-MX"/>
        </w:rPr>
        <w:t>frontend</w:t>
      </w:r>
      <w:proofErr w:type="spellEnd"/>
      <w:r w:rsidRPr="0024508C">
        <w:rPr>
          <w:rFonts w:ascii="Montserrat" w:hAnsi="Montserrat"/>
          <w:sz w:val="24"/>
          <w:szCs w:val="24"/>
          <w:lang w:val="es-MX"/>
        </w:rPr>
        <w:t xml:space="preserve"> incrementó cobertura funcional en rutas de usuario y administración. </w:t>
      </w:r>
    </w:p>
    <w:p w14:paraId="26E0CEE1"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 </w:t>
      </w:r>
      <w:proofErr w:type="spellStart"/>
      <w:r w:rsidRPr="0024508C">
        <w:rPr>
          <w:rFonts w:ascii="Montserrat" w:hAnsi="Montserrat"/>
          <w:sz w:val="24"/>
          <w:szCs w:val="24"/>
          <w:lang w:val="es-MX"/>
        </w:rPr>
        <w:t>GraphQL</w:t>
      </w:r>
      <w:proofErr w:type="spellEnd"/>
      <w:r w:rsidRPr="0024508C">
        <w:rPr>
          <w:rFonts w:ascii="Montserrat" w:hAnsi="Montserrat"/>
          <w:sz w:val="24"/>
          <w:szCs w:val="24"/>
          <w:lang w:val="es-MX"/>
        </w:rPr>
        <w:t xml:space="preserve"> concentró orquestación de procesos (cargas, tickets, métricas, resultados). </w:t>
      </w:r>
    </w:p>
    <w:p w14:paraId="196D4B08"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 REST complementó interoperabilidad hacia sistemas externos. </w:t>
      </w:r>
    </w:p>
    <w:p w14:paraId="10E43BB7"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BD y SFTP cerraron trazabilidad de datos y documentos.</w:t>
      </w:r>
    </w:p>
    <w:p w14:paraId="1CDFB42C" w14:textId="77777777" w:rsidR="0024508C" w:rsidRDefault="0024508C" w:rsidP="002E6DC0">
      <w:pPr>
        <w:spacing w:line="360" w:lineRule="auto"/>
        <w:jc w:val="both"/>
        <w:rPr>
          <w:rFonts w:ascii="Montserrat" w:hAnsi="Montserrat"/>
          <w:b/>
          <w:bCs/>
          <w:sz w:val="24"/>
          <w:szCs w:val="24"/>
          <w:lang w:val="es-MX"/>
        </w:rPr>
      </w:pPr>
    </w:p>
    <w:p w14:paraId="762A0824" w14:textId="713CA574" w:rsidR="0024508C" w:rsidRPr="0024508C" w:rsidRDefault="0024508C" w:rsidP="002E6DC0">
      <w:pPr>
        <w:spacing w:line="360" w:lineRule="auto"/>
        <w:jc w:val="both"/>
        <w:rPr>
          <w:rFonts w:ascii="Montserrat" w:hAnsi="Montserrat"/>
          <w:b/>
          <w:bCs/>
          <w:sz w:val="24"/>
          <w:szCs w:val="24"/>
          <w:lang w:val="es-MX"/>
        </w:rPr>
      </w:pPr>
      <w:r>
        <w:rPr>
          <w:rFonts w:ascii="Montserrat" w:hAnsi="Montserrat"/>
          <w:b/>
          <w:bCs/>
          <w:noProof/>
          <w:sz w:val="24"/>
          <w:szCs w:val="24"/>
          <w:lang w:val="es-MX"/>
        </w:rPr>
        <w:drawing>
          <wp:inline distT="0" distB="0" distL="0" distR="0" wp14:anchorId="3EA45045" wp14:editId="43D3FA16">
            <wp:extent cx="5697855" cy="1200150"/>
            <wp:effectExtent l="0" t="0" r="0" b="0"/>
            <wp:docPr id="231980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80134" name="Imagen 231980134"/>
                    <pic:cNvPicPr/>
                  </pic:nvPicPr>
                  <pic:blipFill>
                    <a:blip r:embed="rId6"/>
                    <a:stretch>
                      <a:fillRect/>
                    </a:stretch>
                  </pic:blipFill>
                  <pic:spPr>
                    <a:xfrm>
                      <a:off x="0" y="0"/>
                      <a:ext cx="5697855" cy="1200150"/>
                    </a:xfrm>
                    <a:prstGeom prst="rect">
                      <a:avLst/>
                    </a:prstGeom>
                  </pic:spPr>
                </pic:pic>
              </a:graphicData>
            </a:graphic>
          </wp:inline>
        </w:drawing>
      </w:r>
    </w:p>
    <w:p w14:paraId="59E471FA" w14:textId="6AFB3A5A" w:rsidR="002E6DC0" w:rsidRPr="0024508C" w:rsidRDefault="0024508C" w:rsidP="00F77E7F">
      <w:pPr>
        <w:spacing w:line="360" w:lineRule="auto"/>
        <w:jc w:val="both"/>
        <w:rPr>
          <w:rFonts w:ascii="Montserrat" w:hAnsi="Montserrat"/>
          <w:b/>
          <w:bCs/>
          <w:sz w:val="24"/>
          <w:szCs w:val="24"/>
          <w:lang w:val="es-MX"/>
        </w:rPr>
      </w:pPr>
      <w:r w:rsidRPr="0024508C">
        <w:rPr>
          <w:rFonts w:ascii="Montserrat" w:hAnsi="Montserrat"/>
          <w:b/>
          <w:bCs/>
          <w:sz w:val="24"/>
          <w:szCs w:val="24"/>
          <w:lang w:val="es-MX"/>
        </w:rPr>
        <w:t xml:space="preserve">5. Capa </w:t>
      </w:r>
      <w:proofErr w:type="spellStart"/>
      <w:r w:rsidRPr="0024508C">
        <w:rPr>
          <w:rFonts w:ascii="Montserrat" w:hAnsi="Montserrat"/>
          <w:b/>
          <w:bCs/>
          <w:sz w:val="24"/>
          <w:szCs w:val="24"/>
          <w:lang w:val="es-MX"/>
        </w:rPr>
        <w:t>Frontend</w:t>
      </w:r>
      <w:proofErr w:type="spellEnd"/>
      <w:r w:rsidRPr="0024508C">
        <w:rPr>
          <w:rFonts w:ascii="Montserrat" w:hAnsi="Montserrat"/>
          <w:b/>
          <w:bCs/>
          <w:sz w:val="24"/>
          <w:szCs w:val="24"/>
          <w:lang w:val="es-MX"/>
        </w:rPr>
        <w:t xml:space="preserve"> </w:t>
      </w:r>
    </w:p>
    <w:p w14:paraId="20040DFE" w14:textId="77E5DF53" w:rsidR="0024508C" w:rsidRPr="0024508C" w:rsidRDefault="0024508C" w:rsidP="00F77E7F">
      <w:pPr>
        <w:spacing w:line="360" w:lineRule="auto"/>
        <w:jc w:val="both"/>
        <w:rPr>
          <w:rFonts w:ascii="Montserrat" w:hAnsi="Montserrat"/>
          <w:b/>
          <w:bCs/>
          <w:sz w:val="24"/>
          <w:szCs w:val="24"/>
          <w:lang w:val="es-MX"/>
        </w:rPr>
      </w:pPr>
      <w:r w:rsidRPr="0024508C">
        <w:rPr>
          <w:rFonts w:ascii="Montserrat" w:hAnsi="Montserrat"/>
          <w:b/>
          <w:bCs/>
          <w:sz w:val="24"/>
          <w:szCs w:val="24"/>
          <w:lang w:val="es-MX"/>
        </w:rPr>
        <w:t>5.1 Nuevos módulos / rutas y refuerzo de navegación</w:t>
      </w:r>
    </w:p>
    <w:p w14:paraId="0A4BB740"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Se consolidó la navegación con protección por sesión/rol para operaciones críticas: </w:t>
      </w:r>
    </w:p>
    <w:p w14:paraId="15C1C5CE"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admin</w:t>
      </w:r>
      <w:proofErr w:type="spellEnd"/>
      <w:r w:rsidRPr="0024508C">
        <w:rPr>
          <w:rFonts w:ascii="Montserrat" w:hAnsi="Montserrat"/>
          <w:sz w:val="24"/>
          <w:szCs w:val="24"/>
          <w:lang w:val="es-MX"/>
        </w:rPr>
        <w:t>/</w:t>
      </w:r>
      <w:proofErr w:type="spellStart"/>
      <w:r w:rsidRPr="0024508C">
        <w:rPr>
          <w:rFonts w:ascii="Montserrat" w:hAnsi="Montserrat"/>
          <w:sz w:val="24"/>
          <w:szCs w:val="24"/>
          <w:lang w:val="es-MX"/>
        </w:rPr>
        <w:t>dashboard</w:t>
      </w:r>
      <w:proofErr w:type="spellEnd"/>
      <w:r w:rsidRPr="0024508C">
        <w:rPr>
          <w:rFonts w:ascii="Montserrat" w:hAnsi="Montserrat"/>
          <w:sz w:val="24"/>
          <w:szCs w:val="24"/>
          <w:lang w:val="es-MX"/>
        </w:rPr>
        <w:t xml:space="preserve">` (nuevo tablero administrativo). </w:t>
      </w:r>
    </w:p>
    <w:p w14:paraId="45CE221D"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admin</w:t>
      </w:r>
      <w:proofErr w:type="spellEnd"/>
      <w:r w:rsidRPr="0024508C">
        <w:rPr>
          <w:rFonts w:ascii="Montserrat" w:hAnsi="Montserrat"/>
          <w:sz w:val="24"/>
          <w:szCs w:val="24"/>
          <w:lang w:val="es-MX"/>
        </w:rPr>
        <w:t xml:space="preserve">/panel` (operación administrativa central). </w:t>
      </w:r>
    </w:p>
    <w:p w14:paraId="0FFF87CF"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 `/tickets` y `/tickets-historial` (mesa de ayuda y seguimiento). </w:t>
      </w:r>
    </w:p>
    <w:p w14:paraId="5909B86F"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`/archivos-</w:t>
      </w:r>
      <w:proofErr w:type="spellStart"/>
      <w:r w:rsidRPr="0024508C">
        <w:rPr>
          <w:rFonts w:ascii="Montserrat" w:hAnsi="Montserrat"/>
          <w:sz w:val="24"/>
          <w:szCs w:val="24"/>
          <w:lang w:val="es-MX"/>
        </w:rPr>
        <w:t>evaluacion</w:t>
      </w:r>
      <w:proofErr w:type="spellEnd"/>
      <w:r w:rsidRPr="0024508C">
        <w:rPr>
          <w:rFonts w:ascii="Montserrat" w:hAnsi="Montserrat"/>
          <w:sz w:val="24"/>
          <w:szCs w:val="24"/>
          <w:lang w:val="es-MX"/>
        </w:rPr>
        <w:t xml:space="preserve">` y `/descargas` para trazabilidad de entregables. </w:t>
      </w:r>
    </w:p>
    <w:p w14:paraId="64F568EB" w14:textId="77777777" w:rsid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`/recuperar-</w:t>
      </w:r>
      <w:proofErr w:type="spellStart"/>
      <w:r w:rsidRPr="0024508C">
        <w:rPr>
          <w:rFonts w:ascii="Montserrat" w:hAnsi="Montserrat"/>
          <w:sz w:val="24"/>
          <w:szCs w:val="24"/>
          <w:lang w:val="es-MX"/>
        </w:rPr>
        <w:t>password</w:t>
      </w:r>
      <w:proofErr w:type="spellEnd"/>
      <w:r w:rsidRPr="0024508C">
        <w:rPr>
          <w:rFonts w:ascii="Montserrat" w:hAnsi="Montserrat"/>
          <w:sz w:val="24"/>
          <w:szCs w:val="24"/>
          <w:lang w:val="es-MX"/>
        </w:rPr>
        <w:t>` para continuidad operativa de acceso.</w:t>
      </w:r>
    </w:p>
    <w:p w14:paraId="291D3791" w14:textId="40B75BDD" w:rsidR="0024508C" w:rsidRPr="0024508C" w:rsidRDefault="0024508C" w:rsidP="0024508C">
      <w:pPr>
        <w:spacing w:line="360" w:lineRule="auto"/>
        <w:jc w:val="both"/>
        <w:rPr>
          <w:rFonts w:ascii="Montserrat" w:hAnsi="Montserrat"/>
          <w:b/>
          <w:bCs/>
          <w:sz w:val="24"/>
          <w:szCs w:val="24"/>
          <w:lang w:val="es-MX"/>
        </w:rPr>
      </w:pPr>
      <w:r w:rsidRPr="0024508C">
        <w:rPr>
          <w:rFonts w:ascii="Montserrat" w:hAnsi="Montserrat"/>
          <w:b/>
          <w:bCs/>
          <w:sz w:val="24"/>
          <w:szCs w:val="24"/>
          <w:lang w:val="es-MX"/>
        </w:rPr>
        <w:lastRenderedPageBreak/>
        <w:t>5.2 Componentes reforzados</w:t>
      </w:r>
    </w:p>
    <w:p w14:paraId="05A7E03D"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Durante febrero se ampliaron o estabilizaron componentes clave: </w:t>
      </w:r>
    </w:p>
    <w:p w14:paraId="14523D1C"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DashboardComponent</w:t>
      </w:r>
      <w:proofErr w:type="spellEnd"/>
      <w:r w:rsidRPr="0024508C">
        <w:rPr>
          <w:rFonts w:ascii="Montserrat" w:hAnsi="Montserrat"/>
          <w:sz w:val="24"/>
          <w:szCs w:val="24"/>
          <w:lang w:val="es-MX"/>
        </w:rPr>
        <w:t xml:space="preserve">`: visualización de </w:t>
      </w:r>
      <w:proofErr w:type="spellStart"/>
      <w:r w:rsidRPr="0024508C">
        <w:rPr>
          <w:rFonts w:ascii="Montserrat" w:hAnsi="Montserrat"/>
          <w:sz w:val="24"/>
          <w:szCs w:val="24"/>
          <w:lang w:val="es-MX"/>
        </w:rPr>
        <w:t>KPIs</w:t>
      </w:r>
      <w:proofErr w:type="spellEnd"/>
      <w:r w:rsidRPr="0024508C">
        <w:rPr>
          <w:rFonts w:ascii="Montserrat" w:hAnsi="Montserrat"/>
          <w:sz w:val="24"/>
          <w:szCs w:val="24"/>
          <w:lang w:val="es-MX"/>
        </w:rPr>
        <w:t xml:space="preserve"> y tendencias. </w:t>
      </w:r>
    </w:p>
    <w:p w14:paraId="31FF1072"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AdminPanelComponent</w:t>
      </w:r>
      <w:proofErr w:type="spellEnd"/>
      <w:r w:rsidRPr="0024508C">
        <w:rPr>
          <w:rFonts w:ascii="Montserrat" w:hAnsi="Montserrat"/>
          <w:sz w:val="24"/>
          <w:szCs w:val="24"/>
          <w:lang w:val="es-MX"/>
        </w:rPr>
        <w:t xml:space="preserve">`: operación administrativa, tickets y gestión de resultados. </w:t>
      </w:r>
    </w:p>
    <w:p w14:paraId="2126C4E0"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CargaMasivaComponent</w:t>
      </w:r>
      <w:proofErr w:type="spellEnd"/>
      <w:r w:rsidRPr="0024508C">
        <w:rPr>
          <w:rFonts w:ascii="Montserrat" w:hAnsi="Montserrat"/>
          <w:sz w:val="24"/>
          <w:szCs w:val="24"/>
          <w:lang w:val="es-MX"/>
        </w:rPr>
        <w:t xml:space="preserve">`: mejoras de flujo de autenticación y carga. </w:t>
      </w:r>
    </w:p>
    <w:p w14:paraId="675B8895"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ArchivosEvaluacionComponent</w:t>
      </w:r>
      <w:proofErr w:type="spellEnd"/>
      <w:r w:rsidRPr="0024508C">
        <w:rPr>
          <w:rFonts w:ascii="Montserrat" w:hAnsi="Montserrat"/>
          <w:sz w:val="24"/>
          <w:szCs w:val="24"/>
          <w:lang w:val="es-MX"/>
        </w:rPr>
        <w:t xml:space="preserve">`: historial y seguimiento de archivos de evaluación. </w:t>
      </w:r>
    </w:p>
    <w:p w14:paraId="3D93B9B6"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TicketsComponent</w:t>
      </w:r>
      <w:proofErr w:type="spellEnd"/>
      <w:r w:rsidRPr="0024508C">
        <w:rPr>
          <w:rFonts w:ascii="Montserrat" w:hAnsi="Montserrat"/>
          <w:sz w:val="24"/>
          <w:szCs w:val="24"/>
          <w:lang w:val="es-MX"/>
        </w:rPr>
        <w:t>` y `</w:t>
      </w:r>
      <w:proofErr w:type="spellStart"/>
      <w:r w:rsidRPr="0024508C">
        <w:rPr>
          <w:rFonts w:ascii="Montserrat" w:hAnsi="Montserrat"/>
          <w:sz w:val="24"/>
          <w:szCs w:val="24"/>
          <w:lang w:val="es-MX"/>
        </w:rPr>
        <w:t>TicketsHistorialComponent</w:t>
      </w:r>
      <w:proofErr w:type="spellEnd"/>
      <w:r w:rsidRPr="0024508C">
        <w:rPr>
          <w:rFonts w:ascii="Montserrat" w:hAnsi="Montserrat"/>
          <w:sz w:val="24"/>
          <w:szCs w:val="24"/>
          <w:lang w:val="es-MX"/>
        </w:rPr>
        <w:t xml:space="preserve">`: creación, consulta y seguimiento. </w:t>
      </w:r>
    </w:p>
    <w:p w14:paraId="67483F13"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AdminLoginComponent</w:t>
      </w:r>
      <w:proofErr w:type="spellEnd"/>
      <w:r w:rsidRPr="0024508C">
        <w:rPr>
          <w:rFonts w:ascii="Montserrat" w:hAnsi="Montserrat"/>
          <w:sz w:val="24"/>
          <w:szCs w:val="24"/>
          <w:lang w:val="es-MX"/>
        </w:rPr>
        <w:t>` y `</w:t>
      </w:r>
      <w:proofErr w:type="spellStart"/>
      <w:r w:rsidRPr="0024508C">
        <w:rPr>
          <w:rFonts w:ascii="Montserrat" w:hAnsi="Montserrat"/>
          <w:sz w:val="24"/>
          <w:szCs w:val="24"/>
          <w:lang w:val="es-MX"/>
        </w:rPr>
        <w:t>LoginComponent</w:t>
      </w:r>
      <w:proofErr w:type="spellEnd"/>
      <w:r w:rsidRPr="0024508C">
        <w:rPr>
          <w:rFonts w:ascii="Montserrat" w:hAnsi="Montserrat"/>
          <w:sz w:val="24"/>
          <w:szCs w:val="24"/>
          <w:lang w:val="es-MX"/>
        </w:rPr>
        <w:t>`: mejoras de acceso y control de sesión.</w:t>
      </w:r>
    </w:p>
    <w:p w14:paraId="5D9B0C3F" w14:textId="5497683B" w:rsidR="0024508C" w:rsidRPr="0024508C" w:rsidRDefault="0024508C" w:rsidP="0024508C">
      <w:pPr>
        <w:spacing w:line="360" w:lineRule="auto"/>
        <w:jc w:val="both"/>
        <w:rPr>
          <w:rFonts w:ascii="Montserrat" w:hAnsi="Montserrat"/>
          <w:b/>
          <w:bCs/>
          <w:sz w:val="24"/>
          <w:szCs w:val="24"/>
          <w:lang w:val="es-MX"/>
        </w:rPr>
      </w:pPr>
      <w:r w:rsidRPr="0024508C">
        <w:rPr>
          <w:rFonts w:ascii="Montserrat" w:hAnsi="Montserrat"/>
          <w:b/>
          <w:bCs/>
          <w:sz w:val="24"/>
          <w:szCs w:val="24"/>
          <w:lang w:val="es-MX"/>
        </w:rPr>
        <w:t xml:space="preserve">5.3 Servicios </w:t>
      </w:r>
      <w:proofErr w:type="spellStart"/>
      <w:r w:rsidRPr="0024508C">
        <w:rPr>
          <w:rFonts w:ascii="Montserrat" w:hAnsi="Montserrat"/>
          <w:b/>
          <w:bCs/>
          <w:sz w:val="24"/>
          <w:szCs w:val="24"/>
          <w:lang w:val="es-MX"/>
        </w:rPr>
        <w:t>frontend</w:t>
      </w:r>
      <w:proofErr w:type="spellEnd"/>
      <w:r w:rsidRPr="0024508C">
        <w:rPr>
          <w:rFonts w:ascii="Montserrat" w:hAnsi="Montserrat"/>
          <w:b/>
          <w:bCs/>
          <w:sz w:val="24"/>
          <w:szCs w:val="24"/>
          <w:lang w:val="es-MX"/>
        </w:rPr>
        <w:t xml:space="preserve"> consolidados</w:t>
      </w:r>
    </w:p>
    <w:p w14:paraId="7F5EC224"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Se fortaleció el desacoplamiento de responsabilidades mediante servicios: </w:t>
      </w:r>
    </w:p>
    <w:p w14:paraId="714ADA08"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dashboard.service.ts</w:t>
      </w:r>
      <w:proofErr w:type="spellEnd"/>
      <w:r w:rsidRPr="0024508C">
        <w:rPr>
          <w:rFonts w:ascii="Montserrat" w:hAnsi="Montserrat"/>
          <w:sz w:val="24"/>
          <w:szCs w:val="24"/>
          <w:lang w:val="es-MX"/>
        </w:rPr>
        <w:t xml:space="preserve">`: consumo de métricas administrativas. </w:t>
      </w:r>
    </w:p>
    <w:p w14:paraId="5F9B67F4"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tickets.service.ts</w:t>
      </w:r>
      <w:proofErr w:type="spellEnd"/>
      <w:r w:rsidRPr="0024508C">
        <w:rPr>
          <w:rFonts w:ascii="Montserrat" w:hAnsi="Montserrat"/>
          <w:sz w:val="24"/>
          <w:szCs w:val="24"/>
          <w:lang w:val="es-MX"/>
        </w:rPr>
        <w:t xml:space="preserve">`: operación de tickets y respuestas. </w:t>
      </w:r>
    </w:p>
    <w:p w14:paraId="67EFF001"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evaluaciones.service.ts</w:t>
      </w:r>
      <w:proofErr w:type="spellEnd"/>
      <w:r w:rsidRPr="0024508C">
        <w:rPr>
          <w:rFonts w:ascii="Montserrat" w:hAnsi="Montserrat"/>
          <w:sz w:val="24"/>
          <w:szCs w:val="24"/>
          <w:lang w:val="es-MX"/>
        </w:rPr>
        <w:t xml:space="preserve">`: carga de evaluaciones y seguimiento. </w:t>
      </w:r>
    </w:p>
    <w:p w14:paraId="7AD73392"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auth.service.ts</w:t>
      </w:r>
      <w:proofErr w:type="spellEnd"/>
      <w:r w:rsidRPr="0024508C">
        <w:rPr>
          <w:rFonts w:ascii="Montserrat" w:hAnsi="Montserrat"/>
          <w:sz w:val="24"/>
          <w:szCs w:val="24"/>
          <w:lang w:val="es-MX"/>
        </w:rPr>
        <w:t>` y `</w:t>
      </w:r>
      <w:proofErr w:type="spellStart"/>
      <w:r w:rsidRPr="0024508C">
        <w:rPr>
          <w:rFonts w:ascii="Montserrat" w:hAnsi="Montserrat"/>
          <w:sz w:val="24"/>
          <w:szCs w:val="24"/>
          <w:lang w:val="es-MX"/>
        </w:rPr>
        <w:t>admin-auth.service.ts</w:t>
      </w:r>
      <w:proofErr w:type="spellEnd"/>
      <w:r w:rsidRPr="0024508C">
        <w:rPr>
          <w:rFonts w:ascii="Montserrat" w:hAnsi="Montserrat"/>
          <w:sz w:val="24"/>
          <w:szCs w:val="24"/>
          <w:lang w:val="es-MX"/>
        </w:rPr>
        <w:t xml:space="preserve">`: autenticación/rol. </w:t>
      </w:r>
    </w:p>
    <w:p w14:paraId="2CE266BF" w14:textId="77777777" w:rsid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graphql.service.ts</w:t>
      </w:r>
      <w:proofErr w:type="spellEnd"/>
      <w:r w:rsidRPr="0024508C">
        <w:rPr>
          <w:rFonts w:ascii="Montserrat" w:hAnsi="Montserrat"/>
          <w:sz w:val="24"/>
          <w:szCs w:val="24"/>
          <w:lang w:val="es-MX"/>
        </w:rPr>
        <w:t xml:space="preserve">`: cliente unificado para operaciones </w:t>
      </w:r>
      <w:proofErr w:type="spellStart"/>
      <w:r w:rsidRPr="0024508C">
        <w:rPr>
          <w:rFonts w:ascii="Montserrat" w:hAnsi="Montserrat"/>
          <w:sz w:val="24"/>
          <w:szCs w:val="24"/>
          <w:lang w:val="es-MX"/>
        </w:rPr>
        <w:t>GraphQL</w:t>
      </w:r>
      <w:proofErr w:type="spellEnd"/>
      <w:r w:rsidRPr="0024508C">
        <w:rPr>
          <w:rFonts w:ascii="Montserrat" w:hAnsi="Montserrat"/>
          <w:sz w:val="24"/>
          <w:szCs w:val="24"/>
          <w:lang w:val="es-MX"/>
        </w:rPr>
        <w:t>.</w:t>
      </w:r>
    </w:p>
    <w:p w14:paraId="1952C59D" w14:textId="77777777" w:rsidR="0024508C" w:rsidRDefault="0024508C" w:rsidP="0024508C">
      <w:pPr>
        <w:spacing w:line="360" w:lineRule="auto"/>
        <w:jc w:val="both"/>
        <w:rPr>
          <w:rFonts w:ascii="Montserrat" w:hAnsi="Montserrat"/>
          <w:sz w:val="24"/>
          <w:szCs w:val="24"/>
          <w:lang w:val="es-MX"/>
        </w:rPr>
      </w:pPr>
    </w:p>
    <w:p w14:paraId="5297D823" w14:textId="4360975D" w:rsidR="0024508C" w:rsidRPr="0024508C" w:rsidRDefault="0024508C" w:rsidP="0024508C">
      <w:pPr>
        <w:spacing w:line="360" w:lineRule="auto"/>
        <w:jc w:val="both"/>
        <w:rPr>
          <w:rFonts w:ascii="Montserrat" w:hAnsi="Montserrat"/>
          <w:b/>
          <w:bCs/>
          <w:sz w:val="24"/>
          <w:szCs w:val="24"/>
          <w:lang w:val="es-MX"/>
        </w:rPr>
      </w:pPr>
      <w:r w:rsidRPr="0024508C">
        <w:rPr>
          <w:rFonts w:ascii="Montserrat" w:hAnsi="Montserrat"/>
          <w:b/>
          <w:bCs/>
          <w:sz w:val="24"/>
          <w:szCs w:val="24"/>
          <w:lang w:val="es-MX"/>
        </w:rPr>
        <w:t xml:space="preserve">6. Capa </w:t>
      </w:r>
      <w:proofErr w:type="spellStart"/>
      <w:r w:rsidRPr="0024508C">
        <w:rPr>
          <w:rFonts w:ascii="Montserrat" w:hAnsi="Montserrat"/>
          <w:b/>
          <w:bCs/>
          <w:sz w:val="24"/>
          <w:szCs w:val="24"/>
          <w:lang w:val="es-MX"/>
        </w:rPr>
        <w:t>Backend</w:t>
      </w:r>
      <w:proofErr w:type="spellEnd"/>
      <w:r w:rsidRPr="0024508C">
        <w:rPr>
          <w:rFonts w:ascii="Montserrat" w:hAnsi="Montserrat"/>
          <w:b/>
          <w:bCs/>
          <w:sz w:val="24"/>
          <w:szCs w:val="24"/>
          <w:lang w:val="es-MX"/>
        </w:rPr>
        <w:t xml:space="preserve"> (</w:t>
      </w:r>
      <w:proofErr w:type="spellStart"/>
      <w:r w:rsidRPr="0024508C">
        <w:rPr>
          <w:rFonts w:ascii="Montserrat" w:hAnsi="Montserrat"/>
          <w:b/>
          <w:bCs/>
          <w:sz w:val="24"/>
          <w:szCs w:val="24"/>
          <w:lang w:val="es-MX"/>
        </w:rPr>
        <w:t>GraphQL</w:t>
      </w:r>
      <w:proofErr w:type="spellEnd"/>
      <w:r w:rsidRPr="0024508C">
        <w:rPr>
          <w:rFonts w:ascii="Montserrat" w:hAnsi="Montserrat"/>
          <w:b/>
          <w:bCs/>
          <w:sz w:val="24"/>
          <w:szCs w:val="24"/>
          <w:lang w:val="es-MX"/>
        </w:rPr>
        <w:t xml:space="preserve">/REST) </w:t>
      </w:r>
    </w:p>
    <w:p w14:paraId="4B6C524A" w14:textId="4013480F" w:rsidR="0024508C" w:rsidRPr="0024508C" w:rsidRDefault="0024508C" w:rsidP="0024508C">
      <w:pPr>
        <w:spacing w:line="360" w:lineRule="auto"/>
        <w:jc w:val="both"/>
        <w:rPr>
          <w:rFonts w:ascii="Montserrat" w:hAnsi="Montserrat"/>
          <w:b/>
          <w:bCs/>
          <w:sz w:val="24"/>
          <w:szCs w:val="24"/>
          <w:lang w:val="es-MX"/>
        </w:rPr>
      </w:pPr>
      <w:r w:rsidRPr="0024508C">
        <w:rPr>
          <w:rFonts w:ascii="Montserrat" w:hAnsi="Montserrat"/>
          <w:b/>
          <w:bCs/>
          <w:sz w:val="24"/>
          <w:szCs w:val="24"/>
          <w:lang w:val="es-MX"/>
        </w:rPr>
        <w:t xml:space="preserve">6.1 Nuevas </w:t>
      </w:r>
      <w:proofErr w:type="spellStart"/>
      <w:r w:rsidRPr="0024508C">
        <w:rPr>
          <w:rFonts w:ascii="Montserrat" w:hAnsi="Montserrat"/>
          <w:b/>
          <w:bCs/>
          <w:sz w:val="24"/>
          <w:szCs w:val="24"/>
          <w:lang w:val="es-MX"/>
        </w:rPr>
        <w:t>queries</w:t>
      </w:r>
      <w:proofErr w:type="spellEnd"/>
      <w:r w:rsidRPr="0024508C">
        <w:rPr>
          <w:rFonts w:ascii="Montserrat" w:hAnsi="Montserrat"/>
          <w:b/>
          <w:bCs/>
          <w:sz w:val="24"/>
          <w:szCs w:val="24"/>
          <w:lang w:val="es-MX"/>
        </w:rPr>
        <w:t xml:space="preserve"> y capacidades </w:t>
      </w:r>
      <w:proofErr w:type="spellStart"/>
      <w:r w:rsidRPr="0024508C">
        <w:rPr>
          <w:rFonts w:ascii="Montserrat" w:hAnsi="Montserrat"/>
          <w:b/>
          <w:bCs/>
          <w:sz w:val="24"/>
          <w:szCs w:val="24"/>
          <w:lang w:val="es-MX"/>
        </w:rPr>
        <w:t>GraphQL</w:t>
      </w:r>
      <w:proofErr w:type="spellEnd"/>
    </w:p>
    <w:p w14:paraId="36471CEF"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lastRenderedPageBreak/>
        <w:t xml:space="preserve">Se consolidaron consultas para operación real: </w:t>
      </w:r>
    </w:p>
    <w:p w14:paraId="612DCCC5" w14:textId="77777777" w:rsidR="0024508C" w:rsidRPr="0024508C" w:rsidRDefault="0024508C" w:rsidP="0024508C">
      <w:pPr>
        <w:spacing w:line="360" w:lineRule="auto"/>
        <w:jc w:val="both"/>
        <w:rPr>
          <w:rFonts w:ascii="Montserrat" w:hAnsi="Montserrat"/>
          <w:sz w:val="24"/>
          <w:szCs w:val="24"/>
        </w:rPr>
      </w:pPr>
      <w:r w:rsidRPr="0024508C">
        <w:rPr>
          <w:rFonts w:ascii="Montserrat" w:hAnsi="Montserrat"/>
          <w:sz w:val="24"/>
          <w:szCs w:val="24"/>
        </w:rPr>
        <w:t>- `</w:t>
      </w:r>
      <w:proofErr w:type="spellStart"/>
      <w:r w:rsidRPr="0024508C">
        <w:rPr>
          <w:rFonts w:ascii="Montserrat" w:hAnsi="Montserrat"/>
          <w:sz w:val="24"/>
          <w:szCs w:val="24"/>
        </w:rPr>
        <w:t>getDashboardMetrics</w:t>
      </w:r>
      <w:proofErr w:type="spellEnd"/>
      <w:r w:rsidRPr="0024508C">
        <w:rPr>
          <w:rFonts w:ascii="Montserrat" w:hAnsi="Montserrat"/>
          <w:sz w:val="24"/>
          <w:szCs w:val="24"/>
        </w:rPr>
        <w:t xml:space="preserve">` </w:t>
      </w:r>
    </w:p>
    <w:p w14:paraId="35159A80" w14:textId="77777777" w:rsidR="0024508C" w:rsidRPr="0024508C" w:rsidRDefault="0024508C" w:rsidP="0024508C">
      <w:pPr>
        <w:spacing w:line="360" w:lineRule="auto"/>
        <w:jc w:val="both"/>
        <w:rPr>
          <w:rFonts w:ascii="Montserrat" w:hAnsi="Montserrat"/>
          <w:sz w:val="24"/>
          <w:szCs w:val="24"/>
        </w:rPr>
      </w:pPr>
      <w:r w:rsidRPr="0024508C">
        <w:rPr>
          <w:rFonts w:ascii="Montserrat" w:hAnsi="Montserrat"/>
          <w:sz w:val="24"/>
          <w:szCs w:val="24"/>
        </w:rPr>
        <w:t>- `</w:t>
      </w:r>
      <w:proofErr w:type="spellStart"/>
      <w:r w:rsidRPr="0024508C">
        <w:rPr>
          <w:rFonts w:ascii="Montserrat" w:hAnsi="Montserrat"/>
          <w:sz w:val="24"/>
          <w:szCs w:val="24"/>
        </w:rPr>
        <w:t>getAllTickets</w:t>
      </w:r>
      <w:proofErr w:type="spellEnd"/>
      <w:r w:rsidRPr="0024508C">
        <w:rPr>
          <w:rFonts w:ascii="Montserrat" w:hAnsi="Montserrat"/>
          <w:sz w:val="24"/>
          <w:szCs w:val="24"/>
        </w:rPr>
        <w:t xml:space="preserve">` </w:t>
      </w:r>
    </w:p>
    <w:p w14:paraId="18D500C9" w14:textId="77777777" w:rsidR="0024508C" w:rsidRPr="0024508C" w:rsidRDefault="0024508C" w:rsidP="0024508C">
      <w:pPr>
        <w:spacing w:line="360" w:lineRule="auto"/>
        <w:jc w:val="both"/>
        <w:rPr>
          <w:rFonts w:ascii="Montserrat" w:hAnsi="Montserrat"/>
          <w:sz w:val="24"/>
          <w:szCs w:val="24"/>
        </w:rPr>
      </w:pPr>
      <w:r w:rsidRPr="0024508C">
        <w:rPr>
          <w:rFonts w:ascii="Montserrat" w:hAnsi="Montserrat"/>
          <w:sz w:val="24"/>
          <w:szCs w:val="24"/>
        </w:rPr>
        <w:t>- `</w:t>
      </w:r>
      <w:proofErr w:type="spellStart"/>
      <w:r w:rsidRPr="0024508C">
        <w:rPr>
          <w:rFonts w:ascii="Montserrat" w:hAnsi="Montserrat"/>
          <w:sz w:val="24"/>
          <w:szCs w:val="24"/>
        </w:rPr>
        <w:t>exportTicketsCSV</w:t>
      </w:r>
      <w:proofErr w:type="spellEnd"/>
      <w:r w:rsidRPr="0024508C">
        <w:rPr>
          <w:rFonts w:ascii="Montserrat" w:hAnsi="Montserrat"/>
          <w:sz w:val="24"/>
          <w:szCs w:val="24"/>
        </w:rPr>
        <w:t xml:space="preserve">` </w:t>
      </w:r>
    </w:p>
    <w:p w14:paraId="3E8BE228" w14:textId="77777777" w:rsidR="0024508C" w:rsidRPr="0024508C" w:rsidRDefault="0024508C" w:rsidP="0024508C">
      <w:pPr>
        <w:spacing w:line="360" w:lineRule="auto"/>
        <w:jc w:val="both"/>
        <w:rPr>
          <w:rFonts w:ascii="Montserrat" w:hAnsi="Montserrat"/>
          <w:sz w:val="24"/>
          <w:szCs w:val="24"/>
        </w:rPr>
      </w:pPr>
      <w:r w:rsidRPr="0024508C">
        <w:rPr>
          <w:rFonts w:ascii="Montserrat" w:hAnsi="Montserrat"/>
          <w:sz w:val="24"/>
          <w:szCs w:val="24"/>
        </w:rPr>
        <w:t>- `</w:t>
      </w:r>
      <w:proofErr w:type="spellStart"/>
      <w:r w:rsidRPr="0024508C">
        <w:rPr>
          <w:rFonts w:ascii="Montserrat" w:hAnsi="Montserrat"/>
          <w:sz w:val="24"/>
          <w:szCs w:val="24"/>
        </w:rPr>
        <w:t>generateComprobante</w:t>
      </w:r>
      <w:proofErr w:type="spellEnd"/>
      <w:r w:rsidRPr="0024508C">
        <w:rPr>
          <w:rFonts w:ascii="Montserrat" w:hAnsi="Montserrat"/>
          <w:sz w:val="24"/>
          <w:szCs w:val="24"/>
        </w:rPr>
        <w:t xml:space="preserve">` </w:t>
      </w:r>
    </w:p>
    <w:p w14:paraId="176FE8C8" w14:textId="77777777" w:rsidR="0024508C" w:rsidRPr="0024508C" w:rsidRDefault="0024508C" w:rsidP="0024508C">
      <w:pPr>
        <w:spacing w:line="360" w:lineRule="auto"/>
        <w:jc w:val="both"/>
        <w:rPr>
          <w:rFonts w:ascii="Montserrat" w:hAnsi="Montserrat"/>
          <w:sz w:val="24"/>
          <w:szCs w:val="24"/>
        </w:rPr>
      </w:pPr>
      <w:r w:rsidRPr="0024508C">
        <w:rPr>
          <w:rFonts w:ascii="Montserrat" w:hAnsi="Montserrat"/>
          <w:sz w:val="24"/>
          <w:szCs w:val="24"/>
        </w:rPr>
        <w:t>- `</w:t>
      </w:r>
      <w:proofErr w:type="spellStart"/>
      <w:r w:rsidRPr="0024508C">
        <w:rPr>
          <w:rFonts w:ascii="Montserrat" w:hAnsi="Montserrat"/>
          <w:sz w:val="24"/>
          <w:szCs w:val="24"/>
        </w:rPr>
        <w:t>downloadAssessmentResult</w:t>
      </w:r>
      <w:proofErr w:type="spellEnd"/>
      <w:r w:rsidRPr="0024508C">
        <w:rPr>
          <w:rFonts w:ascii="Montserrat" w:hAnsi="Montserrat"/>
          <w:sz w:val="24"/>
          <w:szCs w:val="24"/>
        </w:rPr>
        <w:t xml:space="preserve">` </w:t>
      </w:r>
    </w:p>
    <w:p w14:paraId="3B4208BD" w14:textId="77777777" w:rsid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Refuerzo de `</w:t>
      </w:r>
      <w:proofErr w:type="spellStart"/>
      <w:r w:rsidRPr="0024508C">
        <w:rPr>
          <w:rFonts w:ascii="Montserrat" w:hAnsi="Montserrat"/>
          <w:sz w:val="24"/>
          <w:szCs w:val="24"/>
          <w:lang w:val="es-MX"/>
        </w:rPr>
        <w:t>getSolicitudes</w:t>
      </w:r>
      <w:proofErr w:type="spellEnd"/>
      <w:r w:rsidRPr="0024508C">
        <w:rPr>
          <w:rFonts w:ascii="Montserrat" w:hAnsi="Montserrat"/>
          <w:sz w:val="24"/>
          <w:szCs w:val="24"/>
          <w:lang w:val="es-MX"/>
        </w:rPr>
        <w:t>` y `</w:t>
      </w:r>
      <w:proofErr w:type="spellStart"/>
      <w:r w:rsidRPr="0024508C">
        <w:rPr>
          <w:rFonts w:ascii="Montserrat" w:hAnsi="Montserrat"/>
          <w:sz w:val="24"/>
          <w:szCs w:val="24"/>
          <w:lang w:val="es-MX"/>
        </w:rPr>
        <w:t>getMyTickets</w:t>
      </w:r>
      <w:proofErr w:type="spellEnd"/>
      <w:r w:rsidRPr="0024508C">
        <w:rPr>
          <w:rFonts w:ascii="Montserrat" w:hAnsi="Montserrat"/>
          <w:sz w:val="24"/>
          <w:szCs w:val="24"/>
          <w:lang w:val="es-MX"/>
        </w:rPr>
        <w:t>` con criterios de visibilidad.</w:t>
      </w:r>
    </w:p>
    <w:p w14:paraId="52DC1580" w14:textId="77777777" w:rsidR="0024508C" w:rsidRDefault="0024508C" w:rsidP="0024508C">
      <w:pPr>
        <w:spacing w:line="360" w:lineRule="auto"/>
        <w:jc w:val="both"/>
        <w:rPr>
          <w:rFonts w:ascii="Montserrat" w:hAnsi="Montserrat"/>
          <w:sz w:val="24"/>
          <w:szCs w:val="24"/>
          <w:lang w:val="es-MX"/>
        </w:rPr>
      </w:pPr>
    </w:p>
    <w:p w14:paraId="595C87B5"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b/>
          <w:bCs/>
          <w:sz w:val="24"/>
          <w:szCs w:val="24"/>
          <w:lang w:val="es-MX"/>
        </w:rPr>
        <w:t>6.2 Nuevas mutaciones y ampliaciones</w:t>
      </w:r>
      <w:r w:rsidRPr="0024508C">
        <w:rPr>
          <w:rFonts w:ascii="Montserrat" w:hAnsi="Montserrat"/>
          <w:sz w:val="24"/>
          <w:szCs w:val="24"/>
          <w:lang w:val="es-MX"/>
        </w:rPr>
        <w:t xml:space="preserve"> </w:t>
      </w:r>
    </w:p>
    <w:p w14:paraId="4DCF099D"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Se fortaleció la operación transaccional: </w:t>
      </w:r>
    </w:p>
    <w:p w14:paraId="1AB0A43A"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respondToTicket</w:t>
      </w:r>
      <w:proofErr w:type="spellEnd"/>
      <w:r w:rsidRPr="0024508C">
        <w:rPr>
          <w:rFonts w:ascii="Montserrat" w:hAnsi="Montserrat"/>
          <w:sz w:val="24"/>
          <w:szCs w:val="24"/>
          <w:lang w:val="es-MX"/>
        </w:rPr>
        <w:t>(</w:t>
      </w:r>
      <w:proofErr w:type="spellStart"/>
      <w:r w:rsidRPr="0024508C">
        <w:rPr>
          <w:rFonts w:ascii="Montserrat" w:hAnsi="Montserrat"/>
          <w:sz w:val="24"/>
          <w:szCs w:val="24"/>
          <w:lang w:val="es-MX"/>
        </w:rPr>
        <w:t>ticketId</w:t>
      </w:r>
      <w:proofErr w:type="spellEnd"/>
      <w:r w:rsidRPr="0024508C">
        <w:rPr>
          <w:rFonts w:ascii="Montserrat" w:hAnsi="Montserrat"/>
          <w:sz w:val="24"/>
          <w:szCs w:val="24"/>
          <w:lang w:val="es-MX"/>
        </w:rPr>
        <w:t xml:space="preserve">, respuesta, cerrar)` </w:t>
      </w:r>
    </w:p>
    <w:p w14:paraId="059916E5"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deleteTicket</w:t>
      </w:r>
      <w:proofErr w:type="spellEnd"/>
      <w:r w:rsidRPr="0024508C">
        <w:rPr>
          <w:rFonts w:ascii="Montserrat" w:hAnsi="Montserrat"/>
          <w:sz w:val="24"/>
          <w:szCs w:val="24"/>
          <w:lang w:val="es-MX"/>
        </w:rPr>
        <w:t>(</w:t>
      </w:r>
      <w:proofErr w:type="spellStart"/>
      <w:r w:rsidRPr="0024508C">
        <w:rPr>
          <w:rFonts w:ascii="Montserrat" w:hAnsi="Montserrat"/>
          <w:sz w:val="24"/>
          <w:szCs w:val="24"/>
          <w:lang w:val="es-MX"/>
        </w:rPr>
        <w:t>ticketId</w:t>
      </w:r>
      <w:proofErr w:type="spellEnd"/>
      <w:r w:rsidRPr="0024508C">
        <w:rPr>
          <w:rFonts w:ascii="Montserrat" w:hAnsi="Montserrat"/>
          <w:sz w:val="24"/>
          <w:szCs w:val="24"/>
          <w:lang w:val="es-MX"/>
        </w:rPr>
        <w:t xml:space="preserve">)` (borrado lógico) </w:t>
      </w:r>
    </w:p>
    <w:p w14:paraId="5D101027"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w:t>
      </w:r>
      <w:proofErr w:type="spellStart"/>
      <w:r w:rsidRPr="0024508C">
        <w:rPr>
          <w:rFonts w:ascii="Montserrat" w:hAnsi="Montserrat"/>
          <w:sz w:val="24"/>
          <w:szCs w:val="24"/>
          <w:lang w:val="es-MX"/>
        </w:rPr>
        <w:t>uploadAssessmentResults</w:t>
      </w:r>
      <w:proofErr w:type="spellEnd"/>
      <w:r w:rsidRPr="0024508C">
        <w:rPr>
          <w:rFonts w:ascii="Montserrat" w:hAnsi="Montserrat"/>
          <w:sz w:val="24"/>
          <w:szCs w:val="24"/>
          <w:lang w:val="es-MX"/>
        </w:rPr>
        <w:t xml:space="preserve">(input)` para anexar resultados por solicitud. </w:t>
      </w:r>
    </w:p>
    <w:p w14:paraId="4C489484" w14:textId="322C4570" w:rsidR="0024508C" w:rsidRDefault="0024508C" w:rsidP="0024508C">
      <w:pPr>
        <w:spacing w:line="360" w:lineRule="auto"/>
        <w:rPr>
          <w:rFonts w:ascii="Montserrat" w:hAnsi="Montserrat"/>
          <w:sz w:val="24"/>
          <w:szCs w:val="24"/>
          <w:lang w:val="es-MX"/>
        </w:rPr>
      </w:pPr>
      <w:r w:rsidRPr="0024508C">
        <w:rPr>
          <w:rFonts w:ascii="Montserrat" w:hAnsi="Montserrat"/>
          <w:sz w:val="24"/>
          <w:szCs w:val="24"/>
          <w:lang w:val="es-MX"/>
        </w:rPr>
        <w:t>- Evoluciones en `</w:t>
      </w:r>
      <w:proofErr w:type="spellStart"/>
      <w:r w:rsidRPr="0024508C">
        <w:rPr>
          <w:rFonts w:ascii="Montserrat" w:hAnsi="Montserrat"/>
          <w:sz w:val="24"/>
          <w:szCs w:val="24"/>
          <w:lang w:val="es-MX"/>
        </w:rPr>
        <w:t>uploadExcelAssessment</w:t>
      </w:r>
      <w:proofErr w:type="spellEnd"/>
      <w:r w:rsidRPr="0024508C">
        <w:rPr>
          <w:rFonts w:ascii="Montserrat" w:hAnsi="Montserrat"/>
          <w:sz w:val="24"/>
          <w:szCs w:val="24"/>
          <w:lang w:val="es-MX"/>
        </w:rPr>
        <w:t>` para control de</w:t>
      </w:r>
      <w:r>
        <w:rPr>
          <w:rFonts w:ascii="Montserrat" w:hAnsi="Montserrat"/>
          <w:sz w:val="24"/>
          <w:szCs w:val="24"/>
          <w:lang w:val="es-MX"/>
        </w:rPr>
        <w:t xml:space="preserve"> </w:t>
      </w:r>
      <w:r w:rsidRPr="0024508C">
        <w:rPr>
          <w:rFonts w:ascii="Montserrat" w:hAnsi="Montserrat"/>
          <w:sz w:val="24"/>
          <w:szCs w:val="24"/>
          <w:lang w:val="es-MX"/>
        </w:rPr>
        <w:t>carga/duplicados.</w:t>
      </w:r>
    </w:p>
    <w:p w14:paraId="6A450C78" w14:textId="77777777" w:rsidR="0024508C" w:rsidRDefault="0024508C" w:rsidP="0024508C">
      <w:pPr>
        <w:spacing w:line="360" w:lineRule="auto"/>
        <w:rPr>
          <w:rFonts w:ascii="Montserrat" w:hAnsi="Montserrat"/>
          <w:sz w:val="24"/>
          <w:szCs w:val="24"/>
          <w:lang w:val="es-MX"/>
        </w:rPr>
      </w:pPr>
    </w:p>
    <w:p w14:paraId="2F8BDEE2" w14:textId="77777777" w:rsidR="0024508C" w:rsidRPr="0024508C" w:rsidRDefault="0024508C" w:rsidP="0024508C">
      <w:pPr>
        <w:spacing w:line="360" w:lineRule="auto"/>
        <w:rPr>
          <w:rFonts w:ascii="Montserrat" w:hAnsi="Montserrat"/>
          <w:sz w:val="24"/>
          <w:szCs w:val="24"/>
          <w:lang w:val="es-MX"/>
        </w:rPr>
      </w:pPr>
      <w:r w:rsidRPr="0024508C">
        <w:rPr>
          <w:rFonts w:ascii="Montserrat" w:hAnsi="Montserrat"/>
          <w:b/>
          <w:bCs/>
          <w:sz w:val="24"/>
          <w:szCs w:val="24"/>
          <w:lang w:val="es-MX"/>
        </w:rPr>
        <w:t>6.3 Integración REST para sistemas legados</w:t>
      </w:r>
      <w:r w:rsidRPr="0024508C">
        <w:rPr>
          <w:rFonts w:ascii="Montserrat" w:hAnsi="Montserrat"/>
          <w:sz w:val="24"/>
          <w:szCs w:val="24"/>
          <w:lang w:val="es-MX"/>
        </w:rPr>
        <w:t xml:space="preserve"> </w:t>
      </w:r>
    </w:p>
    <w:p w14:paraId="23F25B2C" w14:textId="77777777" w:rsidR="0024508C" w:rsidRPr="0024508C" w:rsidRDefault="0024508C" w:rsidP="0024508C">
      <w:pPr>
        <w:spacing w:line="360" w:lineRule="auto"/>
        <w:rPr>
          <w:rFonts w:ascii="Montserrat" w:hAnsi="Montserrat"/>
          <w:sz w:val="24"/>
          <w:szCs w:val="24"/>
          <w:lang w:val="es-MX"/>
        </w:rPr>
      </w:pPr>
      <w:r w:rsidRPr="0024508C">
        <w:rPr>
          <w:rFonts w:ascii="Montserrat" w:hAnsi="Montserrat"/>
          <w:sz w:val="24"/>
          <w:szCs w:val="24"/>
          <w:lang w:val="es-MX"/>
        </w:rPr>
        <w:t xml:space="preserve">Se expuso el </w:t>
      </w:r>
      <w:proofErr w:type="spellStart"/>
      <w:r w:rsidRPr="0024508C">
        <w:rPr>
          <w:rFonts w:ascii="Montserrat" w:hAnsi="Montserrat"/>
          <w:sz w:val="24"/>
          <w:szCs w:val="24"/>
          <w:lang w:val="es-MX"/>
        </w:rPr>
        <w:t>endpoint</w:t>
      </w:r>
      <w:proofErr w:type="spellEnd"/>
      <w:r w:rsidRPr="0024508C">
        <w:rPr>
          <w:rFonts w:ascii="Montserrat" w:hAnsi="Montserrat"/>
          <w:sz w:val="24"/>
          <w:szCs w:val="24"/>
          <w:lang w:val="es-MX"/>
        </w:rPr>
        <w:t xml:space="preserve">: </w:t>
      </w:r>
    </w:p>
    <w:p w14:paraId="23A05D02" w14:textId="77777777" w:rsidR="0024508C" w:rsidRPr="0024508C" w:rsidRDefault="0024508C" w:rsidP="0024508C">
      <w:pPr>
        <w:spacing w:line="360" w:lineRule="auto"/>
        <w:rPr>
          <w:rFonts w:ascii="Montserrat" w:hAnsi="Montserrat"/>
          <w:sz w:val="24"/>
          <w:szCs w:val="24"/>
        </w:rPr>
      </w:pPr>
      <w:r w:rsidRPr="0024508C">
        <w:rPr>
          <w:rFonts w:ascii="Montserrat" w:hAnsi="Montserrat"/>
          <w:sz w:val="24"/>
          <w:szCs w:val="24"/>
        </w:rPr>
        <w:t>- `GET /</w:t>
      </w:r>
      <w:proofErr w:type="spellStart"/>
      <w:r w:rsidRPr="0024508C">
        <w:rPr>
          <w:rFonts w:ascii="Montserrat" w:hAnsi="Montserrat"/>
          <w:sz w:val="24"/>
          <w:szCs w:val="24"/>
        </w:rPr>
        <w:t>api</w:t>
      </w:r>
      <w:proofErr w:type="spellEnd"/>
      <w:r w:rsidRPr="0024508C">
        <w:rPr>
          <w:rFonts w:ascii="Montserrat" w:hAnsi="Montserrat"/>
          <w:sz w:val="24"/>
          <w:szCs w:val="24"/>
        </w:rPr>
        <w:t>/legacy/stats</w:t>
      </w:r>
      <w:proofErr w:type="gramStart"/>
      <w:r w:rsidRPr="0024508C">
        <w:rPr>
          <w:rFonts w:ascii="Montserrat" w:hAnsi="Montserrat"/>
          <w:sz w:val="24"/>
          <w:szCs w:val="24"/>
        </w:rPr>
        <w:t>/:</w:t>
      </w:r>
      <w:proofErr w:type="spellStart"/>
      <w:r w:rsidRPr="0024508C">
        <w:rPr>
          <w:rFonts w:ascii="Montserrat" w:hAnsi="Montserrat"/>
          <w:sz w:val="24"/>
          <w:szCs w:val="24"/>
        </w:rPr>
        <w:t>cct</w:t>
      </w:r>
      <w:proofErr w:type="spellEnd"/>
      <w:proofErr w:type="gramEnd"/>
      <w:r w:rsidRPr="0024508C">
        <w:rPr>
          <w:rFonts w:ascii="Montserrat" w:hAnsi="Montserrat"/>
          <w:sz w:val="24"/>
          <w:szCs w:val="24"/>
        </w:rPr>
        <w:t xml:space="preserve">` </w:t>
      </w:r>
    </w:p>
    <w:p w14:paraId="5A1CEE24" w14:textId="77777777" w:rsidR="0024508C" w:rsidRPr="0024508C" w:rsidRDefault="0024508C" w:rsidP="0024508C">
      <w:pPr>
        <w:spacing w:line="360" w:lineRule="auto"/>
        <w:rPr>
          <w:rFonts w:ascii="Montserrat" w:hAnsi="Montserrat"/>
          <w:sz w:val="24"/>
          <w:szCs w:val="24"/>
        </w:rPr>
      </w:pPr>
    </w:p>
    <w:p w14:paraId="22E8C1CF" w14:textId="77777777" w:rsidR="0024508C" w:rsidRPr="0024508C" w:rsidRDefault="0024508C" w:rsidP="0024508C">
      <w:pPr>
        <w:spacing w:line="360" w:lineRule="auto"/>
        <w:rPr>
          <w:rFonts w:ascii="Montserrat" w:hAnsi="Montserrat"/>
          <w:sz w:val="24"/>
          <w:szCs w:val="24"/>
          <w:lang w:val="es-MX"/>
        </w:rPr>
      </w:pPr>
      <w:r w:rsidRPr="0024508C">
        <w:rPr>
          <w:rFonts w:ascii="Montserrat" w:hAnsi="Montserrat"/>
          <w:sz w:val="24"/>
          <w:szCs w:val="24"/>
          <w:lang w:val="es-MX"/>
        </w:rPr>
        <w:lastRenderedPageBreak/>
        <w:t xml:space="preserve">Este </w:t>
      </w:r>
      <w:proofErr w:type="spellStart"/>
      <w:r w:rsidRPr="0024508C">
        <w:rPr>
          <w:rFonts w:ascii="Montserrat" w:hAnsi="Montserrat"/>
          <w:sz w:val="24"/>
          <w:szCs w:val="24"/>
          <w:lang w:val="es-MX"/>
        </w:rPr>
        <w:t>endpoint</w:t>
      </w:r>
      <w:proofErr w:type="spellEnd"/>
      <w:r w:rsidRPr="0024508C">
        <w:rPr>
          <w:rFonts w:ascii="Montserrat" w:hAnsi="Montserrat"/>
          <w:sz w:val="24"/>
          <w:szCs w:val="24"/>
          <w:lang w:val="es-MX"/>
        </w:rPr>
        <w:t xml:space="preserve"> entrega estadísticas de avance por CCT y complementa la estrategia de integración híbrida (</w:t>
      </w:r>
      <w:proofErr w:type="spellStart"/>
      <w:r w:rsidRPr="0024508C">
        <w:rPr>
          <w:rFonts w:ascii="Montserrat" w:hAnsi="Montserrat"/>
          <w:sz w:val="24"/>
          <w:szCs w:val="24"/>
          <w:lang w:val="es-MX"/>
        </w:rPr>
        <w:t>GraphQL</w:t>
      </w:r>
      <w:proofErr w:type="spellEnd"/>
      <w:r w:rsidRPr="0024508C">
        <w:rPr>
          <w:rFonts w:ascii="Montserrat" w:hAnsi="Montserrat"/>
          <w:sz w:val="24"/>
          <w:szCs w:val="24"/>
          <w:lang w:val="es-MX"/>
        </w:rPr>
        <w:t xml:space="preserve"> + REST).</w:t>
      </w:r>
    </w:p>
    <w:p w14:paraId="064FF974" w14:textId="77777777" w:rsidR="0024508C" w:rsidRPr="0024508C" w:rsidRDefault="0024508C" w:rsidP="0024508C">
      <w:pPr>
        <w:spacing w:line="360" w:lineRule="auto"/>
        <w:rPr>
          <w:rFonts w:ascii="Montserrat" w:hAnsi="Montserrat"/>
          <w:sz w:val="24"/>
          <w:szCs w:val="24"/>
          <w:lang w:val="es-MX"/>
        </w:rPr>
      </w:pPr>
      <w:r w:rsidRPr="0024508C">
        <w:rPr>
          <w:rFonts w:ascii="Montserrat" w:hAnsi="Montserrat"/>
          <w:b/>
          <w:bCs/>
          <w:sz w:val="24"/>
          <w:szCs w:val="24"/>
          <w:lang w:val="es-MX"/>
        </w:rPr>
        <w:t xml:space="preserve">6.4 </w:t>
      </w:r>
      <w:proofErr w:type="spellStart"/>
      <w:r w:rsidRPr="0024508C">
        <w:rPr>
          <w:rFonts w:ascii="Montserrat" w:hAnsi="Montserrat"/>
          <w:b/>
          <w:bCs/>
          <w:sz w:val="24"/>
          <w:szCs w:val="24"/>
          <w:lang w:val="es-MX"/>
        </w:rPr>
        <w:t>Observabilidad</w:t>
      </w:r>
      <w:proofErr w:type="spellEnd"/>
      <w:r w:rsidRPr="0024508C">
        <w:rPr>
          <w:rFonts w:ascii="Montserrat" w:hAnsi="Montserrat"/>
          <w:b/>
          <w:bCs/>
          <w:sz w:val="24"/>
          <w:szCs w:val="24"/>
          <w:lang w:val="es-MX"/>
        </w:rPr>
        <w:t xml:space="preserve"> y seguridad operativa</w:t>
      </w:r>
      <w:r w:rsidRPr="0024508C">
        <w:rPr>
          <w:rFonts w:ascii="Montserrat" w:hAnsi="Montserrat"/>
          <w:sz w:val="24"/>
          <w:szCs w:val="24"/>
          <w:lang w:val="es-MX"/>
        </w:rPr>
        <w:t xml:space="preserve"> </w:t>
      </w:r>
    </w:p>
    <w:p w14:paraId="45217C61" w14:textId="77777777" w:rsidR="0024508C" w:rsidRPr="0024508C" w:rsidRDefault="0024508C" w:rsidP="0024508C">
      <w:pPr>
        <w:spacing w:line="360" w:lineRule="auto"/>
        <w:rPr>
          <w:rFonts w:ascii="Montserrat" w:hAnsi="Montserrat"/>
          <w:sz w:val="24"/>
          <w:szCs w:val="24"/>
          <w:lang w:val="es-MX"/>
        </w:rPr>
      </w:pPr>
      <w:r w:rsidRPr="0024508C">
        <w:rPr>
          <w:rFonts w:ascii="Montserrat" w:hAnsi="Montserrat"/>
          <w:sz w:val="24"/>
          <w:szCs w:val="24"/>
          <w:lang w:val="es-MX"/>
        </w:rPr>
        <w:t xml:space="preserve">- </w:t>
      </w:r>
      <w:proofErr w:type="spellStart"/>
      <w:r w:rsidRPr="0024508C">
        <w:rPr>
          <w:rFonts w:ascii="Montserrat" w:hAnsi="Montserrat"/>
          <w:sz w:val="24"/>
          <w:szCs w:val="24"/>
          <w:lang w:val="es-MX"/>
        </w:rPr>
        <w:t>Endpoint</w:t>
      </w:r>
      <w:proofErr w:type="spellEnd"/>
      <w:r w:rsidRPr="0024508C">
        <w:rPr>
          <w:rFonts w:ascii="Montserrat" w:hAnsi="Montserrat"/>
          <w:sz w:val="24"/>
          <w:szCs w:val="24"/>
          <w:lang w:val="es-MX"/>
        </w:rPr>
        <w:t xml:space="preserve"> `/</w:t>
      </w:r>
      <w:proofErr w:type="spellStart"/>
      <w:r w:rsidRPr="0024508C">
        <w:rPr>
          <w:rFonts w:ascii="Montserrat" w:hAnsi="Montserrat"/>
          <w:sz w:val="24"/>
          <w:szCs w:val="24"/>
          <w:lang w:val="es-MX"/>
        </w:rPr>
        <w:t>health</w:t>
      </w:r>
      <w:proofErr w:type="spellEnd"/>
      <w:r w:rsidRPr="0024508C">
        <w:rPr>
          <w:rFonts w:ascii="Montserrat" w:hAnsi="Montserrat"/>
          <w:sz w:val="24"/>
          <w:szCs w:val="24"/>
          <w:lang w:val="es-MX"/>
        </w:rPr>
        <w:t xml:space="preserve">` para verificación de disponibilidad. </w:t>
      </w:r>
    </w:p>
    <w:p w14:paraId="30AD79A5" w14:textId="77777777" w:rsidR="0024508C" w:rsidRPr="0024508C" w:rsidRDefault="0024508C" w:rsidP="0024508C">
      <w:pPr>
        <w:spacing w:line="360" w:lineRule="auto"/>
        <w:rPr>
          <w:rFonts w:ascii="Montserrat" w:hAnsi="Montserrat"/>
          <w:sz w:val="24"/>
          <w:szCs w:val="24"/>
          <w:lang w:val="es-MX"/>
        </w:rPr>
      </w:pPr>
      <w:r w:rsidRPr="0024508C">
        <w:rPr>
          <w:rFonts w:ascii="Montserrat" w:hAnsi="Montserrat"/>
          <w:sz w:val="24"/>
          <w:szCs w:val="24"/>
          <w:lang w:val="es-MX"/>
        </w:rPr>
        <w:t>- Swagger UI en `/api-</w:t>
      </w:r>
      <w:proofErr w:type="spellStart"/>
      <w:r w:rsidRPr="0024508C">
        <w:rPr>
          <w:rFonts w:ascii="Montserrat" w:hAnsi="Montserrat"/>
          <w:sz w:val="24"/>
          <w:szCs w:val="24"/>
          <w:lang w:val="es-MX"/>
        </w:rPr>
        <w:t>docs</w:t>
      </w:r>
      <w:proofErr w:type="spellEnd"/>
      <w:r w:rsidRPr="0024508C">
        <w:rPr>
          <w:rFonts w:ascii="Montserrat" w:hAnsi="Montserrat"/>
          <w:sz w:val="24"/>
          <w:szCs w:val="24"/>
          <w:lang w:val="es-MX"/>
        </w:rPr>
        <w:t xml:space="preserve">` para documentación y consumo técnico. </w:t>
      </w:r>
    </w:p>
    <w:p w14:paraId="0A2071B5" w14:textId="77777777" w:rsidR="0024508C" w:rsidRPr="0024508C" w:rsidRDefault="0024508C" w:rsidP="0024508C">
      <w:pPr>
        <w:spacing w:line="360" w:lineRule="auto"/>
        <w:rPr>
          <w:rFonts w:ascii="Montserrat" w:hAnsi="Montserrat"/>
          <w:sz w:val="24"/>
          <w:szCs w:val="24"/>
          <w:lang w:val="es-MX"/>
        </w:rPr>
      </w:pPr>
      <w:r w:rsidRPr="0024508C">
        <w:rPr>
          <w:rFonts w:ascii="Montserrat" w:hAnsi="Montserrat"/>
          <w:sz w:val="24"/>
          <w:szCs w:val="24"/>
          <w:lang w:val="es-MX"/>
        </w:rPr>
        <w:t xml:space="preserve">- Middlewares de </w:t>
      </w:r>
      <w:proofErr w:type="spellStart"/>
      <w:r w:rsidRPr="0024508C">
        <w:rPr>
          <w:rFonts w:ascii="Montserrat" w:hAnsi="Montserrat"/>
          <w:sz w:val="24"/>
          <w:szCs w:val="24"/>
          <w:lang w:val="es-MX"/>
        </w:rPr>
        <w:t>hardening</w:t>
      </w:r>
      <w:proofErr w:type="spellEnd"/>
      <w:r w:rsidRPr="0024508C">
        <w:rPr>
          <w:rFonts w:ascii="Montserrat" w:hAnsi="Montserrat"/>
          <w:sz w:val="24"/>
          <w:szCs w:val="24"/>
          <w:lang w:val="es-MX"/>
        </w:rPr>
        <w:t xml:space="preserve"> (`</w:t>
      </w:r>
      <w:proofErr w:type="spellStart"/>
      <w:r w:rsidRPr="0024508C">
        <w:rPr>
          <w:rFonts w:ascii="Montserrat" w:hAnsi="Montserrat"/>
          <w:sz w:val="24"/>
          <w:szCs w:val="24"/>
          <w:lang w:val="es-MX"/>
        </w:rPr>
        <w:t>helmet</w:t>
      </w:r>
      <w:proofErr w:type="spellEnd"/>
      <w:r w:rsidRPr="0024508C">
        <w:rPr>
          <w:rFonts w:ascii="Montserrat" w:hAnsi="Montserrat"/>
          <w:sz w:val="24"/>
          <w:szCs w:val="24"/>
          <w:lang w:val="es-MX"/>
        </w:rPr>
        <w:t>`, `</w:t>
      </w:r>
      <w:proofErr w:type="spellStart"/>
      <w:r w:rsidRPr="0024508C">
        <w:rPr>
          <w:rFonts w:ascii="Montserrat" w:hAnsi="Montserrat"/>
          <w:sz w:val="24"/>
          <w:szCs w:val="24"/>
          <w:lang w:val="es-MX"/>
        </w:rPr>
        <w:t>compression</w:t>
      </w:r>
      <w:proofErr w:type="spellEnd"/>
      <w:r w:rsidRPr="0024508C">
        <w:rPr>
          <w:rFonts w:ascii="Montserrat" w:hAnsi="Montserrat"/>
          <w:sz w:val="24"/>
          <w:szCs w:val="24"/>
          <w:lang w:val="es-MX"/>
        </w:rPr>
        <w:t>`, `</w:t>
      </w:r>
      <w:proofErr w:type="spellStart"/>
      <w:r w:rsidRPr="0024508C">
        <w:rPr>
          <w:rFonts w:ascii="Montserrat" w:hAnsi="Montserrat"/>
          <w:sz w:val="24"/>
          <w:szCs w:val="24"/>
          <w:lang w:val="es-MX"/>
        </w:rPr>
        <w:t>cors</w:t>
      </w:r>
      <w:proofErr w:type="spellEnd"/>
      <w:r w:rsidRPr="0024508C">
        <w:rPr>
          <w:rFonts w:ascii="Montserrat" w:hAnsi="Montserrat"/>
          <w:sz w:val="24"/>
          <w:szCs w:val="24"/>
          <w:lang w:val="es-MX"/>
        </w:rPr>
        <w:t>`) y configuración de contexto para control por usuario.</w:t>
      </w:r>
    </w:p>
    <w:p w14:paraId="6C98C097" w14:textId="77777777" w:rsidR="0024508C" w:rsidRPr="0024508C" w:rsidRDefault="0024508C" w:rsidP="0024508C">
      <w:pPr>
        <w:spacing w:line="360" w:lineRule="auto"/>
        <w:rPr>
          <w:rFonts w:ascii="Montserrat" w:hAnsi="Montserrat"/>
          <w:sz w:val="24"/>
          <w:szCs w:val="24"/>
          <w:lang w:val="es-MX"/>
        </w:rPr>
      </w:pPr>
    </w:p>
    <w:p w14:paraId="590588D4"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b/>
          <w:bCs/>
          <w:sz w:val="24"/>
          <w:szCs w:val="24"/>
          <w:lang w:val="es-MX"/>
        </w:rPr>
        <w:t>7) Capa de datos (PostgreSQL) — avances de febrero</w:t>
      </w:r>
      <w:r w:rsidRPr="0024508C">
        <w:rPr>
          <w:rFonts w:ascii="Montserrat" w:hAnsi="Montserrat"/>
          <w:sz w:val="24"/>
          <w:szCs w:val="24"/>
          <w:lang w:val="es-MX"/>
        </w:rPr>
        <w:t xml:space="preserve"> </w:t>
      </w:r>
    </w:p>
    <w:p w14:paraId="445F0355" w14:textId="77777777" w:rsidR="0024508C" w:rsidRPr="0024508C" w:rsidRDefault="0024508C" w:rsidP="0024508C">
      <w:pPr>
        <w:spacing w:line="360" w:lineRule="auto"/>
        <w:jc w:val="both"/>
        <w:rPr>
          <w:rFonts w:ascii="Montserrat" w:hAnsi="Montserrat"/>
          <w:sz w:val="24"/>
          <w:szCs w:val="24"/>
          <w:lang w:val="es-MX"/>
        </w:rPr>
      </w:pPr>
    </w:p>
    <w:p w14:paraId="0C0FB750" w14:textId="74D824DF"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b/>
          <w:bCs/>
          <w:sz w:val="24"/>
          <w:szCs w:val="24"/>
          <w:lang w:val="es-MX"/>
        </w:rPr>
        <w:t>7.1 Cambios de esquema relevantes</w:t>
      </w:r>
      <w:r w:rsidRPr="0024508C">
        <w:rPr>
          <w:rFonts w:ascii="Montserrat" w:hAnsi="Montserrat"/>
          <w:sz w:val="24"/>
          <w:szCs w:val="24"/>
          <w:lang w:val="es-MX"/>
        </w:rPr>
        <w:t xml:space="preserve"> </w:t>
      </w:r>
    </w:p>
    <w:p w14:paraId="51F82CF6"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Se ejecutaron cambios estructurales para privacidad, trazabilidad y entrega de resultados: </w:t>
      </w:r>
    </w:p>
    <w:p w14:paraId="38E1BC59" w14:textId="77777777" w:rsidR="0024508C" w:rsidRPr="0024508C" w:rsidRDefault="0024508C" w:rsidP="0024508C">
      <w:pPr>
        <w:spacing w:line="360" w:lineRule="auto"/>
        <w:jc w:val="both"/>
        <w:rPr>
          <w:rFonts w:ascii="Montserrat" w:hAnsi="Montserrat"/>
          <w:sz w:val="24"/>
          <w:szCs w:val="24"/>
          <w:lang w:val="es-MX"/>
        </w:rPr>
      </w:pPr>
    </w:p>
    <w:p w14:paraId="47037A26" w14:textId="2E4AFD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b/>
          <w:bCs/>
          <w:sz w:val="24"/>
          <w:szCs w:val="24"/>
          <w:lang w:val="es-MX"/>
        </w:rPr>
        <w:t>a)</w:t>
      </w:r>
      <w:r>
        <w:rPr>
          <w:rFonts w:ascii="Montserrat" w:hAnsi="Montserrat"/>
          <w:b/>
          <w:bCs/>
          <w:sz w:val="24"/>
          <w:szCs w:val="24"/>
          <w:lang w:val="es-MX"/>
        </w:rPr>
        <w:t xml:space="preserve"> </w:t>
      </w:r>
      <w:r w:rsidRPr="0024508C">
        <w:rPr>
          <w:rFonts w:ascii="Montserrat" w:hAnsi="Montserrat"/>
          <w:b/>
          <w:bCs/>
          <w:sz w:val="24"/>
          <w:szCs w:val="24"/>
          <w:lang w:val="es-MX"/>
        </w:rPr>
        <w:t>`solicitudes</w:t>
      </w:r>
      <w:r w:rsidRPr="0024508C">
        <w:rPr>
          <w:rFonts w:ascii="Montserrat" w:hAnsi="Montserrat"/>
          <w:i/>
          <w:iCs/>
          <w:sz w:val="24"/>
          <w:szCs w:val="24"/>
          <w:lang w:val="es-MX"/>
        </w:rPr>
        <w:t>_eia2.usuario_</w:t>
      </w:r>
      <w:r w:rsidRPr="0024508C">
        <w:rPr>
          <w:rFonts w:ascii="Montserrat" w:hAnsi="Montserrat"/>
          <w:b/>
          <w:bCs/>
          <w:sz w:val="24"/>
          <w:szCs w:val="24"/>
          <w:lang w:val="es-MX"/>
        </w:rPr>
        <w:t>id` (UUID FK a `usuarios`)</w:t>
      </w:r>
    </w:p>
    <w:p w14:paraId="6B71D925"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sz w:val="24"/>
          <w:szCs w:val="24"/>
          <w:lang w:val="es-MX"/>
        </w:rPr>
        <w:t xml:space="preserve">Permite identificar al autor de cada carga y aplicar filtros de privacidad por rol. </w:t>
      </w:r>
    </w:p>
    <w:p w14:paraId="09A45C60" w14:textId="77777777" w:rsidR="0024508C" w:rsidRPr="0024508C" w:rsidRDefault="0024508C" w:rsidP="0024508C">
      <w:pPr>
        <w:spacing w:line="360" w:lineRule="auto"/>
        <w:jc w:val="both"/>
        <w:rPr>
          <w:rFonts w:ascii="Montserrat" w:hAnsi="Montserrat"/>
          <w:sz w:val="24"/>
          <w:szCs w:val="24"/>
          <w:lang w:val="es-MX"/>
        </w:rPr>
      </w:pPr>
    </w:p>
    <w:p w14:paraId="01789324" w14:textId="5600B53D" w:rsidR="0024508C" w:rsidRPr="0024508C" w:rsidRDefault="0024508C" w:rsidP="0024508C">
      <w:pPr>
        <w:spacing w:line="360" w:lineRule="auto"/>
        <w:jc w:val="both"/>
        <w:rPr>
          <w:rFonts w:ascii="Montserrat" w:hAnsi="Montserrat"/>
          <w:sz w:val="24"/>
          <w:szCs w:val="24"/>
          <w:lang w:val="es-MX"/>
        </w:rPr>
      </w:pPr>
      <w:r>
        <w:rPr>
          <w:rFonts w:ascii="Montserrat" w:hAnsi="Montserrat"/>
          <w:b/>
          <w:bCs/>
          <w:sz w:val="24"/>
          <w:szCs w:val="24"/>
          <w:lang w:val="es-MX"/>
        </w:rPr>
        <w:t xml:space="preserve">b) </w:t>
      </w:r>
      <w:r w:rsidRPr="0024508C">
        <w:rPr>
          <w:rFonts w:ascii="Montserrat" w:hAnsi="Montserrat"/>
          <w:b/>
          <w:bCs/>
          <w:sz w:val="24"/>
          <w:szCs w:val="24"/>
          <w:lang w:val="es-MX"/>
        </w:rPr>
        <w:t>`solicitudes</w:t>
      </w:r>
      <w:r w:rsidRPr="0024508C">
        <w:rPr>
          <w:rFonts w:ascii="Montserrat" w:hAnsi="Montserrat"/>
          <w:b/>
          <w:bCs/>
          <w:i/>
          <w:iCs/>
          <w:sz w:val="24"/>
          <w:szCs w:val="24"/>
          <w:lang w:val="es-MX"/>
        </w:rPr>
        <w:t>_eia2.resultados` (JSONB)</w:t>
      </w:r>
    </w:p>
    <w:p w14:paraId="09B16B67"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 xml:space="preserve">Permite almacenar metadatos de múltiples archivos de resultados asociados a una solicitud. </w:t>
      </w:r>
    </w:p>
    <w:p w14:paraId="7671FF0B" w14:textId="77777777" w:rsidR="0024508C" w:rsidRPr="0024508C" w:rsidRDefault="0024508C" w:rsidP="0024508C">
      <w:pPr>
        <w:spacing w:line="360" w:lineRule="auto"/>
        <w:jc w:val="both"/>
        <w:rPr>
          <w:rFonts w:ascii="Montserrat" w:hAnsi="Montserrat"/>
          <w:sz w:val="24"/>
          <w:szCs w:val="24"/>
          <w:lang w:val="es-MX"/>
        </w:rPr>
      </w:pPr>
    </w:p>
    <w:p w14:paraId="0E525048" w14:textId="4F517268" w:rsidR="0024508C" w:rsidRPr="0024508C" w:rsidRDefault="0024508C" w:rsidP="0024508C">
      <w:pPr>
        <w:spacing w:line="360" w:lineRule="auto"/>
        <w:jc w:val="both"/>
        <w:rPr>
          <w:rFonts w:ascii="Montserrat" w:hAnsi="Montserrat"/>
          <w:b/>
          <w:bCs/>
          <w:sz w:val="24"/>
          <w:szCs w:val="24"/>
          <w:lang w:val="es-MX"/>
        </w:rPr>
      </w:pPr>
      <w:r w:rsidRPr="0024508C">
        <w:rPr>
          <w:rFonts w:ascii="Montserrat" w:hAnsi="Montserrat"/>
          <w:b/>
          <w:bCs/>
          <w:i/>
          <w:iCs/>
          <w:sz w:val="24"/>
          <w:szCs w:val="24"/>
          <w:lang w:val="es-MX"/>
        </w:rPr>
        <w:lastRenderedPageBreak/>
        <w:t xml:space="preserve">c) </w:t>
      </w:r>
      <w:r w:rsidRPr="0024508C">
        <w:rPr>
          <w:rFonts w:ascii="Montserrat" w:hAnsi="Montserrat"/>
          <w:b/>
          <w:bCs/>
          <w:i/>
          <w:iCs/>
          <w:sz w:val="24"/>
          <w:szCs w:val="24"/>
          <w:lang w:val="es-MX"/>
        </w:rPr>
        <w:t xml:space="preserve"> Ajuste de restricción en `grupos`</w:t>
      </w:r>
    </w:p>
    <w:p w14:paraId="06DE9F05"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Cambio de unicidad a `(</w:t>
      </w:r>
      <w:proofErr w:type="spellStart"/>
      <w:r w:rsidRPr="0024508C">
        <w:rPr>
          <w:rFonts w:ascii="Montserrat" w:hAnsi="Montserrat"/>
          <w:i/>
          <w:iCs/>
          <w:sz w:val="24"/>
          <w:szCs w:val="24"/>
          <w:lang w:val="es-MX"/>
        </w:rPr>
        <w:t>escuela_</w:t>
      </w:r>
      <w:r w:rsidRPr="0024508C">
        <w:rPr>
          <w:rFonts w:ascii="Montserrat" w:hAnsi="Montserrat"/>
          <w:b/>
          <w:bCs/>
          <w:sz w:val="24"/>
          <w:szCs w:val="24"/>
          <w:lang w:val="es-MX"/>
        </w:rPr>
        <w:t>id</w:t>
      </w:r>
      <w:proofErr w:type="spellEnd"/>
      <w:r w:rsidRPr="0024508C">
        <w:rPr>
          <w:rFonts w:ascii="Montserrat" w:hAnsi="Montserrat"/>
          <w:b/>
          <w:bCs/>
          <w:sz w:val="24"/>
          <w:szCs w:val="24"/>
          <w:lang w:val="es-MX"/>
        </w:rPr>
        <w:t xml:space="preserve">, </w:t>
      </w:r>
      <w:proofErr w:type="spellStart"/>
      <w:r w:rsidRPr="0024508C">
        <w:rPr>
          <w:rFonts w:ascii="Montserrat" w:hAnsi="Montserrat"/>
          <w:b/>
          <w:bCs/>
          <w:sz w:val="24"/>
          <w:szCs w:val="24"/>
          <w:lang w:val="es-MX"/>
        </w:rPr>
        <w:t>grado</w:t>
      </w:r>
      <w:r w:rsidRPr="0024508C">
        <w:rPr>
          <w:rFonts w:ascii="Montserrat" w:hAnsi="Montserrat"/>
          <w:i/>
          <w:iCs/>
          <w:sz w:val="24"/>
          <w:szCs w:val="24"/>
          <w:lang w:val="es-MX"/>
        </w:rPr>
        <w:t>_id</w:t>
      </w:r>
      <w:proofErr w:type="spellEnd"/>
      <w:r w:rsidRPr="0024508C">
        <w:rPr>
          <w:rFonts w:ascii="Montserrat" w:hAnsi="Montserrat"/>
          <w:i/>
          <w:iCs/>
          <w:sz w:val="24"/>
          <w:szCs w:val="24"/>
          <w:lang w:val="es-MX"/>
        </w:rPr>
        <w:t xml:space="preserve">, nombre)` para soportar grupos homónimos en grados distintos. </w:t>
      </w:r>
    </w:p>
    <w:p w14:paraId="25873386" w14:textId="77777777" w:rsidR="0024508C" w:rsidRPr="0024508C" w:rsidRDefault="0024508C" w:rsidP="0024508C">
      <w:pPr>
        <w:spacing w:line="360" w:lineRule="auto"/>
        <w:jc w:val="both"/>
        <w:rPr>
          <w:rFonts w:ascii="Montserrat" w:hAnsi="Montserrat"/>
          <w:sz w:val="24"/>
          <w:szCs w:val="24"/>
          <w:lang w:val="es-MX"/>
        </w:rPr>
      </w:pPr>
    </w:p>
    <w:p w14:paraId="4ED051B4" w14:textId="266813E5" w:rsidR="0024508C" w:rsidRPr="0024508C" w:rsidRDefault="0024508C" w:rsidP="0024508C">
      <w:pPr>
        <w:spacing w:line="360" w:lineRule="auto"/>
        <w:jc w:val="both"/>
        <w:rPr>
          <w:rFonts w:ascii="Montserrat" w:hAnsi="Montserrat"/>
          <w:b/>
          <w:bCs/>
          <w:sz w:val="24"/>
          <w:szCs w:val="24"/>
          <w:lang w:val="es-MX"/>
        </w:rPr>
      </w:pPr>
      <w:r w:rsidRPr="0024508C">
        <w:rPr>
          <w:rFonts w:ascii="Montserrat" w:hAnsi="Montserrat"/>
          <w:b/>
          <w:bCs/>
          <w:i/>
          <w:iCs/>
          <w:sz w:val="24"/>
          <w:szCs w:val="24"/>
          <w:lang w:val="es-MX"/>
        </w:rPr>
        <w:t xml:space="preserve">d) </w:t>
      </w:r>
      <w:r w:rsidRPr="0024508C">
        <w:rPr>
          <w:rFonts w:ascii="Montserrat" w:hAnsi="Montserrat"/>
          <w:b/>
          <w:bCs/>
          <w:i/>
          <w:iCs/>
          <w:sz w:val="24"/>
          <w:szCs w:val="24"/>
          <w:lang w:val="es-MX"/>
        </w:rPr>
        <w:t xml:space="preserve"> Soporte de versionado/duplicados en cargas</w:t>
      </w:r>
    </w:p>
    <w:p w14:paraId="28DB3ECF"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Inclusión/uso de `</w:t>
      </w:r>
      <w:proofErr w:type="spellStart"/>
      <w:r w:rsidRPr="0024508C">
        <w:rPr>
          <w:rFonts w:ascii="Montserrat" w:hAnsi="Montserrat"/>
          <w:i/>
          <w:iCs/>
          <w:sz w:val="24"/>
          <w:szCs w:val="24"/>
          <w:lang w:val="es-MX"/>
        </w:rPr>
        <w:t>hash_</w:t>
      </w:r>
      <w:r w:rsidRPr="0024508C">
        <w:rPr>
          <w:rFonts w:ascii="Montserrat" w:hAnsi="Montserrat"/>
          <w:b/>
          <w:bCs/>
          <w:sz w:val="24"/>
          <w:szCs w:val="24"/>
          <w:lang w:val="es-MX"/>
        </w:rPr>
        <w:t>archivo</w:t>
      </w:r>
      <w:proofErr w:type="spellEnd"/>
      <w:r w:rsidRPr="0024508C">
        <w:rPr>
          <w:rFonts w:ascii="Montserrat" w:hAnsi="Montserrat"/>
          <w:b/>
          <w:bCs/>
          <w:sz w:val="24"/>
          <w:szCs w:val="24"/>
          <w:lang w:val="es-MX"/>
        </w:rPr>
        <w:t>` y vínculo `</w:t>
      </w:r>
      <w:proofErr w:type="spellStart"/>
      <w:r w:rsidRPr="0024508C">
        <w:rPr>
          <w:rFonts w:ascii="Montserrat" w:hAnsi="Montserrat"/>
          <w:b/>
          <w:bCs/>
          <w:sz w:val="24"/>
          <w:szCs w:val="24"/>
          <w:lang w:val="es-MX"/>
        </w:rPr>
        <w:t>solicitud</w:t>
      </w:r>
      <w:r w:rsidRPr="0024508C">
        <w:rPr>
          <w:rFonts w:ascii="Montserrat" w:hAnsi="Montserrat"/>
          <w:i/>
          <w:iCs/>
          <w:sz w:val="24"/>
          <w:szCs w:val="24"/>
          <w:lang w:val="es-MX"/>
        </w:rPr>
        <w:t>_id</w:t>
      </w:r>
      <w:proofErr w:type="spellEnd"/>
      <w:r w:rsidRPr="0024508C">
        <w:rPr>
          <w:rFonts w:ascii="Montserrat" w:hAnsi="Montserrat"/>
          <w:i/>
          <w:iCs/>
          <w:sz w:val="24"/>
          <w:szCs w:val="24"/>
          <w:lang w:val="es-MX"/>
        </w:rPr>
        <w:t xml:space="preserve">` sobre flujos de carga/evaluación. </w:t>
      </w:r>
    </w:p>
    <w:p w14:paraId="7E054B8F" w14:textId="77777777" w:rsidR="0024508C" w:rsidRPr="0024508C" w:rsidRDefault="0024508C" w:rsidP="0024508C">
      <w:pPr>
        <w:spacing w:line="360" w:lineRule="auto"/>
        <w:jc w:val="both"/>
        <w:rPr>
          <w:rFonts w:ascii="Montserrat" w:hAnsi="Montserrat"/>
          <w:sz w:val="24"/>
          <w:szCs w:val="24"/>
          <w:lang w:val="es-MX"/>
        </w:rPr>
      </w:pPr>
    </w:p>
    <w:p w14:paraId="2C30AE47" w14:textId="7FE0CD58" w:rsidR="0024508C" w:rsidRPr="0024508C" w:rsidRDefault="0024508C" w:rsidP="0024508C">
      <w:pPr>
        <w:spacing w:line="360" w:lineRule="auto"/>
        <w:jc w:val="both"/>
        <w:rPr>
          <w:rFonts w:ascii="Montserrat" w:hAnsi="Montserrat"/>
          <w:b/>
          <w:bCs/>
          <w:sz w:val="24"/>
          <w:szCs w:val="24"/>
          <w:lang w:val="es-MX"/>
        </w:rPr>
      </w:pPr>
      <w:r w:rsidRPr="0024508C">
        <w:rPr>
          <w:rFonts w:ascii="Montserrat" w:hAnsi="Montserrat"/>
          <w:b/>
          <w:bCs/>
          <w:i/>
          <w:iCs/>
          <w:sz w:val="24"/>
          <w:szCs w:val="24"/>
          <w:lang w:val="es-MX"/>
        </w:rPr>
        <w:t xml:space="preserve">e) </w:t>
      </w:r>
      <w:r w:rsidRPr="0024508C">
        <w:rPr>
          <w:rFonts w:ascii="Montserrat" w:hAnsi="Montserrat"/>
          <w:b/>
          <w:bCs/>
          <w:i/>
          <w:iCs/>
          <w:sz w:val="24"/>
          <w:szCs w:val="24"/>
          <w:lang w:val="es-MX"/>
        </w:rPr>
        <w:t>Tickets con evidencias (JSONB)</w:t>
      </w:r>
    </w:p>
    <w:p w14:paraId="629AA10C"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 xml:space="preserve">Fortalecimiento de soporte documental en mesa de ayuda mediante campo `evidencias`. </w:t>
      </w:r>
    </w:p>
    <w:p w14:paraId="4106BA1F" w14:textId="77777777" w:rsidR="001401CC" w:rsidRDefault="001401CC" w:rsidP="0024508C">
      <w:pPr>
        <w:spacing w:line="360" w:lineRule="auto"/>
        <w:jc w:val="both"/>
        <w:rPr>
          <w:rFonts w:ascii="Montserrat" w:hAnsi="Montserrat"/>
          <w:sz w:val="24"/>
          <w:szCs w:val="24"/>
          <w:lang w:val="es-MX"/>
        </w:rPr>
      </w:pPr>
    </w:p>
    <w:p w14:paraId="53919C2F" w14:textId="0FFB916D" w:rsidR="0024508C" w:rsidRPr="001401CC" w:rsidRDefault="0024508C" w:rsidP="0024508C">
      <w:pPr>
        <w:spacing w:line="360" w:lineRule="auto"/>
        <w:jc w:val="both"/>
        <w:rPr>
          <w:rFonts w:ascii="Montserrat" w:hAnsi="Montserrat"/>
          <w:b/>
          <w:bCs/>
          <w:sz w:val="24"/>
          <w:szCs w:val="24"/>
          <w:lang w:val="es-MX"/>
        </w:rPr>
      </w:pPr>
      <w:r w:rsidRPr="0024508C">
        <w:rPr>
          <w:rFonts w:ascii="Montserrat" w:hAnsi="Montserrat"/>
          <w:b/>
          <w:bCs/>
          <w:i/>
          <w:iCs/>
          <w:sz w:val="24"/>
          <w:szCs w:val="24"/>
          <w:lang w:val="es-MX"/>
        </w:rPr>
        <w:t xml:space="preserve">7.2 Beneficio técnico de los cambios </w:t>
      </w:r>
    </w:p>
    <w:p w14:paraId="14219B7B"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 xml:space="preserve">- Mayor integridad referencial y trazabilidad de autoría. </w:t>
      </w:r>
    </w:p>
    <w:p w14:paraId="68568071"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 xml:space="preserve">- Cumplimiento de reglas de privacidad de acceso a cargas. </w:t>
      </w:r>
    </w:p>
    <w:p w14:paraId="598A692F"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 xml:space="preserve">- Soporte para ciclo completo: carga → validación → respuesta → resultados. </w:t>
      </w:r>
    </w:p>
    <w:p w14:paraId="2DF20CC3" w14:textId="77777777" w:rsidR="0024508C" w:rsidRPr="0024508C" w:rsidRDefault="0024508C" w:rsidP="0024508C">
      <w:pPr>
        <w:spacing w:line="360" w:lineRule="auto"/>
        <w:jc w:val="both"/>
        <w:rPr>
          <w:rFonts w:ascii="Montserrat" w:hAnsi="Montserrat"/>
          <w:sz w:val="24"/>
          <w:szCs w:val="24"/>
          <w:lang w:val="es-MX"/>
        </w:rPr>
      </w:pPr>
      <w:r w:rsidRPr="0024508C">
        <w:rPr>
          <w:rFonts w:ascii="Montserrat" w:hAnsi="Montserrat"/>
          <w:i/>
          <w:iCs/>
          <w:sz w:val="24"/>
          <w:szCs w:val="24"/>
          <w:lang w:val="es-MX"/>
        </w:rPr>
        <w:t>- Base de datos preparada para auditoría de operación por usuario y por solicitud.</w:t>
      </w:r>
    </w:p>
    <w:p w14:paraId="6E6DA6ED" w14:textId="77777777" w:rsidR="0024508C" w:rsidRDefault="0024508C" w:rsidP="0024508C">
      <w:pPr>
        <w:spacing w:line="360" w:lineRule="auto"/>
        <w:jc w:val="both"/>
        <w:rPr>
          <w:rFonts w:ascii="Montserrat" w:hAnsi="Montserrat"/>
          <w:sz w:val="24"/>
          <w:szCs w:val="24"/>
          <w:lang w:val="es-MX"/>
        </w:rPr>
      </w:pPr>
    </w:p>
    <w:p w14:paraId="528CDEE3" w14:textId="7EAE01A2" w:rsidR="001401CC" w:rsidRDefault="001401CC" w:rsidP="0024508C">
      <w:pPr>
        <w:spacing w:line="360" w:lineRule="auto"/>
        <w:jc w:val="both"/>
        <w:rPr>
          <w:rFonts w:ascii="Montserrat" w:hAnsi="Montserrat"/>
          <w:b/>
          <w:bCs/>
          <w:i/>
          <w:iCs/>
          <w:sz w:val="24"/>
          <w:szCs w:val="24"/>
          <w:lang w:val="es-MX"/>
        </w:rPr>
      </w:pPr>
      <w:r w:rsidRPr="001401CC">
        <w:rPr>
          <w:rFonts w:ascii="Montserrat" w:hAnsi="Montserrat"/>
          <w:b/>
          <w:bCs/>
          <w:i/>
          <w:iCs/>
          <w:sz w:val="24"/>
          <w:szCs w:val="24"/>
          <w:lang w:val="es-MX"/>
        </w:rPr>
        <w:t>8) Diagrama de componentes actualizado (febrero)</w:t>
      </w:r>
    </w:p>
    <w:p w14:paraId="30139A46" w14:textId="62CE1A13" w:rsidR="008C7F99" w:rsidRPr="008C7F99" w:rsidRDefault="008C7F99" w:rsidP="008C7F99">
      <w:pPr>
        <w:spacing w:line="360" w:lineRule="auto"/>
        <w:jc w:val="both"/>
        <w:rPr>
          <w:rFonts w:ascii="Montserrat" w:hAnsi="Montserrat"/>
          <w:sz w:val="24"/>
          <w:szCs w:val="24"/>
          <w:lang w:val="es-MX"/>
        </w:rPr>
      </w:pPr>
      <w:r w:rsidRPr="008C7F99">
        <w:rPr>
          <w:rFonts w:ascii="Montserrat" w:hAnsi="Montserrat"/>
          <w:sz w:val="24"/>
          <w:szCs w:val="24"/>
          <w:lang w:val="es-MX"/>
        </w:rPr>
        <w:t xml:space="preserve">Este diagrama representa la </w:t>
      </w:r>
      <w:r w:rsidRPr="008C7F99">
        <w:rPr>
          <w:rFonts w:ascii="Montserrat" w:hAnsi="Montserrat"/>
          <w:b/>
          <w:bCs/>
          <w:sz w:val="24"/>
          <w:szCs w:val="24"/>
          <w:lang w:val="es-MX"/>
        </w:rPr>
        <w:t>arquitectura por capas y responsabilidades</w:t>
      </w:r>
      <w:r>
        <w:rPr>
          <w:rFonts w:ascii="Montserrat" w:hAnsi="Montserrat"/>
          <w:sz w:val="24"/>
          <w:szCs w:val="24"/>
          <w:lang w:val="es-MX"/>
        </w:rPr>
        <w:t xml:space="preserve"> </w:t>
      </w:r>
      <w:r w:rsidRPr="008C7F99">
        <w:rPr>
          <w:rFonts w:ascii="Montserrat" w:hAnsi="Montserrat"/>
          <w:sz w:val="24"/>
          <w:szCs w:val="24"/>
          <w:lang w:val="es-MX"/>
        </w:rPr>
        <w:t xml:space="preserve">implementada en febrero: </w:t>
      </w:r>
    </w:p>
    <w:p w14:paraId="7B124E49" w14:textId="77777777" w:rsidR="008C7F99" w:rsidRPr="008C7F99" w:rsidRDefault="008C7F99" w:rsidP="008C7F99">
      <w:pPr>
        <w:spacing w:line="360" w:lineRule="auto"/>
        <w:jc w:val="both"/>
        <w:rPr>
          <w:rFonts w:ascii="Montserrat" w:hAnsi="Montserrat"/>
          <w:sz w:val="24"/>
          <w:szCs w:val="24"/>
          <w:lang w:val="es-MX"/>
        </w:rPr>
      </w:pPr>
    </w:p>
    <w:p w14:paraId="08524514" w14:textId="2B88BFC5" w:rsidR="008C7F99" w:rsidRPr="008C7F99" w:rsidRDefault="008C7F99" w:rsidP="008C7F99">
      <w:pPr>
        <w:spacing w:line="360" w:lineRule="auto"/>
        <w:jc w:val="both"/>
        <w:rPr>
          <w:rFonts w:ascii="Montserrat" w:hAnsi="Montserrat"/>
          <w:b/>
          <w:bCs/>
          <w:sz w:val="24"/>
          <w:szCs w:val="24"/>
          <w:lang w:val="es-MX"/>
        </w:rPr>
      </w:pPr>
      <w:r w:rsidRPr="008C7F99">
        <w:rPr>
          <w:rFonts w:ascii="Montserrat" w:hAnsi="Montserrat"/>
          <w:b/>
          <w:bCs/>
          <w:sz w:val="24"/>
          <w:szCs w:val="24"/>
          <w:lang w:val="es-MX"/>
        </w:rPr>
        <w:t xml:space="preserve">a) </w:t>
      </w:r>
      <w:r w:rsidRPr="008C7F99">
        <w:rPr>
          <w:rFonts w:ascii="Montserrat" w:hAnsi="Montserrat"/>
          <w:b/>
          <w:bCs/>
          <w:sz w:val="24"/>
          <w:szCs w:val="24"/>
          <w:lang w:val="es-MX"/>
        </w:rPr>
        <w:t>Capa de presentación (</w:t>
      </w:r>
      <w:proofErr w:type="spellStart"/>
      <w:r w:rsidRPr="008C7F99">
        <w:rPr>
          <w:rFonts w:ascii="Montserrat" w:hAnsi="Montserrat"/>
          <w:b/>
          <w:bCs/>
          <w:sz w:val="24"/>
          <w:szCs w:val="24"/>
          <w:lang w:val="es-MX"/>
        </w:rPr>
        <w:t>Frontend</w:t>
      </w:r>
      <w:proofErr w:type="spellEnd"/>
      <w:r w:rsidRPr="008C7F99">
        <w:rPr>
          <w:rFonts w:ascii="Montserrat" w:hAnsi="Montserrat"/>
          <w:b/>
          <w:bCs/>
          <w:sz w:val="24"/>
          <w:szCs w:val="24"/>
          <w:lang w:val="es-MX"/>
        </w:rPr>
        <w:t xml:space="preserve"> Angular)</w:t>
      </w:r>
    </w:p>
    <w:p w14:paraId="5730BBCC" w14:textId="77777777" w:rsidR="008C7F99" w:rsidRPr="008C7F99" w:rsidRDefault="008C7F99" w:rsidP="008C7F99">
      <w:pPr>
        <w:spacing w:line="360" w:lineRule="auto"/>
        <w:jc w:val="both"/>
        <w:rPr>
          <w:rFonts w:ascii="Montserrat" w:hAnsi="Montserrat"/>
          <w:sz w:val="24"/>
          <w:szCs w:val="24"/>
          <w:lang w:val="es-MX"/>
        </w:rPr>
      </w:pPr>
      <w:r w:rsidRPr="008C7F99">
        <w:rPr>
          <w:rFonts w:ascii="Montserrat" w:hAnsi="Montserrat"/>
          <w:sz w:val="24"/>
          <w:szCs w:val="24"/>
          <w:lang w:val="es-MX"/>
        </w:rPr>
        <w:t>El `</w:t>
      </w:r>
      <w:proofErr w:type="spellStart"/>
      <w:r w:rsidRPr="008C7F99">
        <w:rPr>
          <w:rFonts w:ascii="Montserrat" w:hAnsi="Montserrat"/>
          <w:sz w:val="24"/>
          <w:szCs w:val="24"/>
          <w:lang w:val="es-MX"/>
        </w:rPr>
        <w:t>Router</w:t>
      </w:r>
      <w:proofErr w:type="spellEnd"/>
      <w:r w:rsidRPr="008C7F99">
        <w:rPr>
          <w:rFonts w:ascii="Montserrat" w:hAnsi="Montserrat"/>
          <w:sz w:val="24"/>
          <w:szCs w:val="24"/>
          <w:lang w:val="es-MX"/>
        </w:rPr>
        <w:t xml:space="preserve"> + </w:t>
      </w:r>
      <w:proofErr w:type="spellStart"/>
      <w:r w:rsidRPr="008C7F99">
        <w:rPr>
          <w:rFonts w:ascii="Montserrat" w:hAnsi="Montserrat"/>
          <w:sz w:val="24"/>
          <w:szCs w:val="24"/>
          <w:lang w:val="es-MX"/>
        </w:rPr>
        <w:t>Guards</w:t>
      </w:r>
      <w:proofErr w:type="spellEnd"/>
      <w:r w:rsidRPr="008C7F99">
        <w:rPr>
          <w:rFonts w:ascii="Montserrat" w:hAnsi="Montserrat"/>
          <w:sz w:val="24"/>
          <w:szCs w:val="24"/>
          <w:lang w:val="es-MX"/>
        </w:rPr>
        <w:t xml:space="preserve">` controla navegación y seguridad de acceso. Cada componente atiende un caso de uso concreto (carga, historial, tickets, panel y </w:t>
      </w:r>
      <w:proofErr w:type="spellStart"/>
      <w:r w:rsidRPr="008C7F99">
        <w:rPr>
          <w:rFonts w:ascii="Montserrat" w:hAnsi="Montserrat"/>
          <w:sz w:val="24"/>
          <w:szCs w:val="24"/>
          <w:lang w:val="es-MX"/>
        </w:rPr>
        <w:t>dashboard</w:t>
      </w:r>
      <w:proofErr w:type="spellEnd"/>
      <w:r w:rsidRPr="008C7F99">
        <w:rPr>
          <w:rFonts w:ascii="Montserrat" w:hAnsi="Montserrat"/>
          <w:sz w:val="24"/>
          <w:szCs w:val="24"/>
          <w:lang w:val="es-MX"/>
        </w:rPr>
        <w:t xml:space="preserve">). </w:t>
      </w:r>
    </w:p>
    <w:p w14:paraId="03A16F68" w14:textId="77777777" w:rsidR="008C7F99" w:rsidRPr="008C7F99" w:rsidRDefault="008C7F99" w:rsidP="008C7F99">
      <w:pPr>
        <w:spacing w:line="360" w:lineRule="auto"/>
        <w:jc w:val="both"/>
        <w:rPr>
          <w:rFonts w:ascii="Montserrat" w:hAnsi="Montserrat"/>
          <w:sz w:val="24"/>
          <w:szCs w:val="24"/>
          <w:lang w:val="es-MX"/>
        </w:rPr>
      </w:pPr>
    </w:p>
    <w:p w14:paraId="633BAAA4" w14:textId="6C9DFCAD" w:rsidR="008C7F99" w:rsidRPr="008C7F99" w:rsidRDefault="008C7F99" w:rsidP="008C7F99">
      <w:pPr>
        <w:spacing w:line="360" w:lineRule="auto"/>
        <w:jc w:val="both"/>
        <w:rPr>
          <w:rFonts w:ascii="Montserrat" w:hAnsi="Montserrat"/>
          <w:b/>
          <w:bCs/>
          <w:sz w:val="24"/>
          <w:szCs w:val="24"/>
          <w:lang w:val="es-MX"/>
        </w:rPr>
      </w:pPr>
      <w:r w:rsidRPr="008C7F99">
        <w:rPr>
          <w:rFonts w:ascii="Montserrat" w:hAnsi="Montserrat"/>
          <w:b/>
          <w:bCs/>
          <w:sz w:val="24"/>
          <w:szCs w:val="24"/>
          <w:lang w:val="es-MX"/>
        </w:rPr>
        <w:t xml:space="preserve">b) </w:t>
      </w:r>
      <w:r w:rsidRPr="008C7F99">
        <w:rPr>
          <w:rFonts w:ascii="Montserrat" w:hAnsi="Montserrat"/>
          <w:b/>
          <w:bCs/>
          <w:sz w:val="24"/>
          <w:szCs w:val="24"/>
          <w:lang w:val="es-MX"/>
        </w:rPr>
        <w:t xml:space="preserve">Capa de servicios </w:t>
      </w:r>
      <w:proofErr w:type="spellStart"/>
      <w:r w:rsidRPr="008C7F99">
        <w:rPr>
          <w:rFonts w:ascii="Montserrat" w:hAnsi="Montserrat"/>
          <w:b/>
          <w:bCs/>
          <w:sz w:val="24"/>
          <w:szCs w:val="24"/>
          <w:lang w:val="es-MX"/>
        </w:rPr>
        <w:t>frontend</w:t>
      </w:r>
      <w:proofErr w:type="spellEnd"/>
    </w:p>
    <w:p w14:paraId="030E48D2" w14:textId="77777777" w:rsidR="008C7F99" w:rsidRPr="008C7F99" w:rsidRDefault="008C7F99" w:rsidP="008C7F99">
      <w:pPr>
        <w:spacing w:line="360" w:lineRule="auto"/>
        <w:jc w:val="both"/>
        <w:rPr>
          <w:rFonts w:ascii="Montserrat" w:hAnsi="Montserrat"/>
          <w:sz w:val="24"/>
          <w:szCs w:val="24"/>
          <w:lang w:val="es-MX"/>
        </w:rPr>
      </w:pPr>
      <w:r w:rsidRPr="008C7F99">
        <w:rPr>
          <w:rFonts w:ascii="Montserrat" w:hAnsi="Montserrat"/>
          <w:sz w:val="24"/>
          <w:szCs w:val="24"/>
          <w:lang w:val="es-MX"/>
        </w:rPr>
        <w:t xml:space="preserve">Los componentes no acceden directamente al </w:t>
      </w:r>
      <w:proofErr w:type="spellStart"/>
      <w:r w:rsidRPr="008C7F99">
        <w:rPr>
          <w:rFonts w:ascii="Montserrat" w:hAnsi="Montserrat"/>
          <w:sz w:val="24"/>
          <w:szCs w:val="24"/>
          <w:lang w:val="es-MX"/>
        </w:rPr>
        <w:t>backend</w:t>
      </w:r>
      <w:proofErr w:type="spellEnd"/>
      <w:r w:rsidRPr="008C7F99">
        <w:rPr>
          <w:rFonts w:ascii="Montserrat" w:hAnsi="Montserrat"/>
          <w:sz w:val="24"/>
          <w:szCs w:val="24"/>
          <w:lang w:val="es-MX"/>
        </w:rPr>
        <w:t>; primero delegan en servicios de dominio (`</w:t>
      </w:r>
      <w:proofErr w:type="spellStart"/>
      <w:r w:rsidRPr="008C7F99">
        <w:rPr>
          <w:rFonts w:ascii="Montserrat" w:hAnsi="Montserrat"/>
          <w:sz w:val="24"/>
          <w:szCs w:val="24"/>
          <w:lang w:val="es-MX"/>
        </w:rPr>
        <w:t>EvaluacionesService</w:t>
      </w:r>
      <w:proofErr w:type="spellEnd"/>
      <w:r w:rsidRPr="008C7F99">
        <w:rPr>
          <w:rFonts w:ascii="Montserrat" w:hAnsi="Montserrat"/>
          <w:sz w:val="24"/>
          <w:szCs w:val="24"/>
          <w:lang w:val="es-MX"/>
        </w:rPr>
        <w:t>`, `</w:t>
      </w:r>
      <w:proofErr w:type="spellStart"/>
      <w:r w:rsidRPr="008C7F99">
        <w:rPr>
          <w:rFonts w:ascii="Montserrat" w:hAnsi="Montserrat"/>
          <w:sz w:val="24"/>
          <w:szCs w:val="24"/>
          <w:lang w:val="es-MX"/>
        </w:rPr>
        <w:t>TicketsService</w:t>
      </w:r>
      <w:proofErr w:type="spellEnd"/>
      <w:r w:rsidRPr="008C7F99">
        <w:rPr>
          <w:rFonts w:ascii="Montserrat" w:hAnsi="Montserrat"/>
          <w:sz w:val="24"/>
          <w:szCs w:val="24"/>
          <w:lang w:val="es-MX"/>
        </w:rPr>
        <w:t>`, `</w:t>
      </w:r>
      <w:proofErr w:type="spellStart"/>
      <w:r w:rsidRPr="008C7F99">
        <w:rPr>
          <w:rFonts w:ascii="Montserrat" w:hAnsi="Montserrat"/>
          <w:sz w:val="24"/>
          <w:szCs w:val="24"/>
          <w:lang w:val="es-MX"/>
        </w:rPr>
        <w:t>DashboardService</w:t>
      </w:r>
      <w:proofErr w:type="spellEnd"/>
      <w:r w:rsidRPr="008C7F99">
        <w:rPr>
          <w:rFonts w:ascii="Montserrat" w:hAnsi="Montserrat"/>
          <w:sz w:val="24"/>
          <w:szCs w:val="24"/>
          <w:lang w:val="es-MX"/>
        </w:rPr>
        <w:t>`, `Auth/</w:t>
      </w:r>
      <w:proofErr w:type="spellStart"/>
      <w:r w:rsidRPr="008C7F99">
        <w:rPr>
          <w:rFonts w:ascii="Montserrat" w:hAnsi="Montserrat"/>
          <w:sz w:val="24"/>
          <w:szCs w:val="24"/>
          <w:lang w:val="es-MX"/>
        </w:rPr>
        <w:t>AdminAuth</w:t>
      </w:r>
      <w:proofErr w:type="spellEnd"/>
      <w:r w:rsidRPr="008C7F99">
        <w:rPr>
          <w:rFonts w:ascii="Montserrat" w:hAnsi="Montserrat"/>
          <w:sz w:val="24"/>
          <w:szCs w:val="24"/>
          <w:lang w:val="es-MX"/>
        </w:rPr>
        <w:t xml:space="preserve">`). Esto mejora mantenibilidad y permite centralizar reglas de negocio del cliente. </w:t>
      </w:r>
    </w:p>
    <w:p w14:paraId="560C61B3" w14:textId="77777777" w:rsidR="008C7F99" w:rsidRPr="008C7F99" w:rsidRDefault="008C7F99" w:rsidP="008C7F99">
      <w:pPr>
        <w:spacing w:line="360" w:lineRule="auto"/>
        <w:jc w:val="both"/>
        <w:rPr>
          <w:rFonts w:ascii="Montserrat" w:hAnsi="Montserrat"/>
          <w:sz w:val="24"/>
          <w:szCs w:val="24"/>
          <w:lang w:val="es-MX"/>
        </w:rPr>
      </w:pPr>
    </w:p>
    <w:p w14:paraId="340CFFD3" w14:textId="07069B55" w:rsidR="008C7F99" w:rsidRPr="008C7F99" w:rsidRDefault="008C7F99" w:rsidP="008C7F99">
      <w:pPr>
        <w:spacing w:line="360" w:lineRule="auto"/>
        <w:jc w:val="both"/>
        <w:rPr>
          <w:rFonts w:ascii="Montserrat" w:hAnsi="Montserrat"/>
          <w:b/>
          <w:bCs/>
          <w:sz w:val="24"/>
          <w:szCs w:val="24"/>
          <w:lang w:val="es-MX"/>
        </w:rPr>
      </w:pPr>
      <w:r w:rsidRPr="008C7F99">
        <w:rPr>
          <w:rFonts w:ascii="Montserrat" w:hAnsi="Montserrat"/>
          <w:b/>
          <w:bCs/>
          <w:sz w:val="24"/>
          <w:szCs w:val="24"/>
          <w:lang w:val="es-MX"/>
        </w:rPr>
        <w:t xml:space="preserve">c) </w:t>
      </w:r>
      <w:r w:rsidRPr="008C7F99">
        <w:rPr>
          <w:rFonts w:ascii="Montserrat" w:hAnsi="Montserrat"/>
          <w:b/>
          <w:bCs/>
          <w:sz w:val="24"/>
          <w:szCs w:val="24"/>
          <w:lang w:val="es-MX"/>
        </w:rPr>
        <w:t>Capa de integración (`</w:t>
      </w:r>
      <w:proofErr w:type="spellStart"/>
      <w:r w:rsidRPr="008C7F99">
        <w:rPr>
          <w:rFonts w:ascii="Montserrat" w:hAnsi="Montserrat"/>
          <w:b/>
          <w:bCs/>
          <w:sz w:val="24"/>
          <w:szCs w:val="24"/>
          <w:lang w:val="es-MX"/>
        </w:rPr>
        <w:t>GraphqlService</w:t>
      </w:r>
      <w:proofErr w:type="spellEnd"/>
      <w:r w:rsidRPr="008C7F99">
        <w:rPr>
          <w:rFonts w:ascii="Montserrat" w:hAnsi="Montserrat"/>
          <w:b/>
          <w:bCs/>
          <w:sz w:val="24"/>
          <w:szCs w:val="24"/>
          <w:lang w:val="es-MX"/>
        </w:rPr>
        <w:t>`)</w:t>
      </w:r>
    </w:p>
    <w:p w14:paraId="71BF0C6E" w14:textId="77777777" w:rsidR="008C7F99" w:rsidRPr="008C7F99" w:rsidRDefault="008C7F99" w:rsidP="008C7F99">
      <w:pPr>
        <w:spacing w:line="360" w:lineRule="auto"/>
        <w:jc w:val="both"/>
        <w:rPr>
          <w:rFonts w:ascii="Montserrat" w:hAnsi="Montserrat"/>
          <w:sz w:val="24"/>
          <w:szCs w:val="24"/>
          <w:lang w:val="es-MX"/>
        </w:rPr>
      </w:pPr>
      <w:r w:rsidRPr="008C7F99">
        <w:rPr>
          <w:rFonts w:ascii="Montserrat" w:hAnsi="Montserrat"/>
          <w:sz w:val="24"/>
          <w:szCs w:val="24"/>
          <w:lang w:val="es-MX"/>
        </w:rPr>
        <w:t xml:space="preserve">Actúa como punto unificado de comunicación, evitando acoplamiento directo entre cada componente y el esquema </w:t>
      </w:r>
      <w:proofErr w:type="spellStart"/>
      <w:r w:rsidRPr="008C7F99">
        <w:rPr>
          <w:rFonts w:ascii="Montserrat" w:hAnsi="Montserrat"/>
          <w:sz w:val="24"/>
          <w:szCs w:val="24"/>
          <w:lang w:val="es-MX"/>
        </w:rPr>
        <w:t>GraphQL</w:t>
      </w:r>
      <w:proofErr w:type="spellEnd"/>
      <w:r w:rsidRPr="008C7F99">
        <w:rPr>
          <w:rFonts w:ascii="Montserrat" w:hAnsi="Montserrat"/>
          <w:sz w:val="24"/>
          <w:szCs w:val="24"/>
          <w:lang w:val="es-MX"/>
        </w:rPr>
        <w:t xml:space="preserve">. </w:t>
      </w:r>
    </w:p>
    <w:p w14:paraId="494CBC71" w14:textId="77777777" w:rsidR="008C7F99" w:rsidRPr="008C7F99" w:rsidRDefault="008C7F99" w:rsidP="008C7F99">
      <w:pPr>
        <w:spacing w:line="360" w:lineRule="auto"/>
        <w:jc w:val="both"/>
        <w:rPr>
          <w:rFonts w:ascii="Montserrat" w:hAnsi="Montserrat"/>
          <w:sz w:val="24"/>
          <w:szCs w:val="24"/>
          <w:lang w:val="es-MX"/>
        </w:rPr>
      </w:pPr>
    </w:p>
    <w:p w14:paraId="1FE604DC" w14:textId="7E52D04A" w:rsidR="008C7F99" w:rsidRPr="008C7F99" w:rsidRDefault="008C7F99" w:rsidP="008C7F99">
      <w:pPr>
        <w:spacing w:line="360" w:lineRule="auto"/>
        <w:jc w:val="both"/>
        <w:rPr>
          <w:rFonts w:ascii="Montserrat" w:hAnsi="Montserrat"/>
          <w:b/>
          <w:bCs/>
          <w:sz w:val="24"/>
          <w:szCs w:val="24"/>
          <w:lang w:val="es-MX"/>
        </w:rPr>
      </w:pPr>
      <w:r w:rsidRPr="008C7F99">
        <w:rPr>
          <w:rFonts w:ascii="Montserrat" w:hAnsi="Montserrat"/>
          <w:b/>
          <w:bCs/>
          <w:sz w:val="24"/>
          <w:szCs w:val="24"/>
          <w:lang w:val="es-MX"/>
        </w:rPr>
        <w:t xml:space="preserve">d) </w:t>
      </w:r>
      <w:r w:rsidRPr="008C7F99">
        <w:rPr>
          <w:rFonts w:ascii="Montserrat" w:hAnsi="Montserrat"/>
          <w:b/>
          <w:bCs/>
          <w:sz w:val="24"/>
          <w:szCs w:val="24"/>
          <w:lang w:val="es-MX"/>
        </w:rPr>
        <w:t xml:space="preserve">Capa </w:t>
      </w:r>
      <w:proofErr w:type="spellStart"/>
      <w:r w:rsidRPr="008C7F99">
        <w:rPr>
          <w:rFonts w:ascii="Montserrat" w:hAnsi="Montserrat"/>
          <w:b/>
          <w:bCs/>
          <w:sz w:val="24"/>
          <w:szCs w:val="24"/>
          <w:lang w:val="es-MX"/>
        </w:rPr>
        <w:t>backend</w:t>
      </w:r>
      <w:proofErr w:type="spellEnd"/>
    </w:p>
    <w:p w14:paraId="56551C2D" w14:textId="77777777" w:rsidR="008C7F99" w:rsidRPr="008C7F99" w:rsidRDefault="008C7F99" w:rsidP="008C7F99">
      <w:pPr>
        <w:spacing w:line="360" w:lineRule="auto"/>
        <w:jc w:val="both"/>
        <w:rPr>
          <w:rFonts w:ascii="Montserrat" w:hAnsi="Montserrat"/>
          <w:sz w:val="24"/>
          <w:szCs w:val="24"/>
          <w:lang w:val="es-MX"/>
        </w:rPr>
      </w:pPr>
      <w:r w:rsidRPr="008C7F99">
        <w:rPr>
          <w:rFonts w:ascii="Montserrat" w:hAnsi="Montserrat"/>
          <w:sz w:val="24"/>
          <w:szCs w:val="24"/>
          <w:lang w:val="es-MX"/>
        </w:rPr>
        <w:t>`</w:t>
      </w:r>
      <w:proofErr w:type="spellStart"/>
      <w:r w:rsidRPr="008C7F99">
        <w:rPr>
          <w:rFonts w:ascii="Montserrat" w:hAnsi="Montserrat"/>
          <w:sz w:val="24"/>
          <w:szCs w:val="24"/>
          <w:lang w:val="es-MX"/>
        </w:rPr>
        <w:t>GraphQL</w:t>
      </w:r>
      <w:proofErr w:type="spellEnd"/>
      <w:r w:rsidRPr="008C7F99">
        <w:rPr>
          <w:rFonts w:ascii="Montserrat" w:hAnsi="Montserrat"/>
          <w:sz w:val="24"/>
          <w:szCs w:val="24"/>
          <w:lang w:val="es-MX"/>
        </w:rPr>
        <w:t xml:space="preserve"> Schema` define contrato, `</w:t>
      </w:r>
      <w:proofErr w:type="spellStart"/>
      <w:r w:rsidRPr="008C7F99">
        <w:rPr>
          <w:rFonts w:ascii="Montserrat" w:hAnsi="Montserrat"/>
          <w:sz w:val="24"/>
          <w:szCs w:val="24"/>
          <w:lang w:val="es-MX"/>
        </w:rPr>
        <w:t>Resolvers</w:t>
      </w:r>
      <w:proofErr w:type="spellEnd"/>
      <w:r w:rsidRPr="008C7F99">
        <w:rPr>
          <w:rFonts w:ascii="Montserrat" w:hAnsi="Montserrat"/>
          <w:sz w:val="24"/>
          <w:szCs w:val="24"/>
          <w:lang w:val="es-MX"/>
        </w:rPr>
        <w:t xml:space="preserve">` ejecutan lógica y orquestan persistencia en PostgreSQL y archivos en SFTP. De forma paralela, la `REST Legacy API` cubre interoperabilidad con consumidores externos. </w:t>
      </w:r>
    </w:p>
    <w:p w14:paraId="1A26C34A" w14:textId="77777777" w:rsidR="008C7F99" w:rsidRPr="008C7F99" w:rsidRDefault="008C7F99" w:rsidP="008C7F99">
      <w:pPr>
        <w:spacing w:line="360" w:lineRule="auto"/>
        <w:jc w:val="both"/>
        <w:rPr>
          <w:rFonts w:ascii="Montserrat" w:hAnsi="Montserrat"/>
          <w:sz w:val="24"/>
          <w:szCs w:val="24"/>
          <w:lang w:val="es-MX"/>
        </w:rPr>
      </w:pPr>
    </w:p>
    <w:p w14:paraId="5C1EB8A9" w14:textId="6EEC3DC0" w:rsidR="008C7F99" w:rsidRPr="008C7F99" w:rsidRDefault="008C7F99" w:rsidP="008C7F99">
      <w:pPr>
        <w:spacing w:line="360" w:lineRule="auto"/>
        <w:jc w:val="both"/>
        <w:rPr>
          <w:rFonts w:ascii="Montserrat" w:hAnsi="Montserrat"/>
          <w:b/>
          <w:bCs/>
          <w:sz w:val="24"/>
          <w:szCs w:val="24"/>
          <w:lang w:val="es-MX"/>
        </w:rPr>
      </w:pPr>
      <w:r w:rsidRPr="008C7F99">
        <w:rPr>
          <w:rFonts w:ascii="Montserrat" w:hAnsi="Montserrat"/>
          <w:b/>
          <w:bCs/>
          <w:sz w:val="24"/>
          <w:szCs w:val="24"/>
          <w:lang w:val="es-MX"/>
        </w:rPr>
        <w:t xml:space="preserve">e) </w:t>
      </w:r>
      <w:r w:rsidRPr="008C7F99">
        <w:rPr>
          <w:rFonts w:ascii="Montserrat" w:hAnsi="Montserrat"/>
          <w:b/>
          <w:bCs/>
          <w:sz w:val="24"/>
          <w:szCs w:val="24"/>
          <w:lang w:val="es-MX"/>
        </w:rPr>
        <w:t>Capa de persistencia</w:t>
      </w:r>
    </w:p>
    <w:p w14:paraId="219F0FE0" w14:textId="77777777" w:rsidR="008C7F99" w:rsidRPr="008C7F99" w:rsidRDefault="008C7F99" w:rsidP="008C7F99">
      <w:pPr>
        <w:spacing w:line="360" w:lineRule="auto"/>
        <w:jc w:val="both"/>
        <w:rPr>
          <w:rFonts w:ascii="Montserrat" w:hAnsi="Montserrat"/>
          <w:sz w:val="24"/>
          <w:szCs w:val="24"/>
          <w:lang w:val="es-MX"/>
        </w:rPr>
      </w:pPr>
      <w:r w:rsidRPr="008C7F99">
        <w:rPr>
          <w:rFonts w:ascii="Montserrat" w:hAnsi="Montserrat"/>
          <w:sz w:val="24"/>
          <w:szCs w:val="24"/>
          <w:lang w:val="es-MX"/>
        </w:rPr>
        <w:lastRenderedPageBreak/>
        <w:t xml:space="preserve">PostgreSQL conserva datos transaccionales y SFTP concentra artefactos (evidencias/resultados), logrando trazabilidad integral. </w:t>
      </w:r>
    </w:p>
    <w:p w14:paraId="6E30CE1A" w14:textId="77777777" w:rsidR="008C7F99" w:rsidRPr="008C7F99" w:rsidRDefault="008C7F99" w:rsidP="008C7F99">
      <w:pPr>
        <w:spacing w:line="360" w:lineRule="auto"/>
        <w:jc w:val="both"/>
        <w:rPr>
          <w:rFonts w:ascii="Montserrat" w:hAnsi="Montserrat"/>
          <w:sz w:val="24"/>
          <w:szCs w:val="24"/>
          <w:lang w:val="es-MX"/>
        </w:rPr>
      </w:pPr>
    </w:p>
    <w:p w14:paraId="615FB175" w14:textId="675302A7" w:rsidR="008C7F99" w:rsidRPr="008C7F99" w:rsidRDefault="008C7F99" w:rsidP="008C7F99">
      <w:pPr>
        <w:spacing w:line="360" w:lineRule="auto"/>
        <w:jc w:val="both"/>
        <w:rPr>
          <w:rFonts w:ascii="Montserrat" w:hAnsi="Montserrat"/>
          <w:b/>
          <w:bCs/>
          <w:sz w:val="24"/>
          <w:szCs w:val="24"/>
          <w:lang w:val="es-MX"/>
        </w:rPr>
      </w:pPr>
      <w:r w:rsidRPr="008C7F99">
        <w:rPr>
          <w:rFonts w:ascii="Montserrat" w:hAnsi="Montserrat"/>
          <w:b/>
          <w:bCs/>
          <w:sz w:val="24"/>
          <w:szCs w:val="24"/>
          <w:lang w:val="es-MX"/>
        </w:rPr>
        <w:t>Interpretación funcional:</w:t>
      </w:r>
    </w:p>
    <w:p w14:paraId="2F27B2A4" w14:textId="7F6A0C25" w:rsidR="008C7F99" w:rsidRPr="008C7F99" w:rsidRDefault="008C7F99" w:rsidP="008C7F99">
      <w:pPr>
        <w:pStyle w:val="Prrafodelista"/>
        <w:numPr>
          <w:ilvl w:val="0"/>
          <w:numId w:val="20"/>
        </w:numPr>
        <w:spacing w:line="360" w:lineRule="auto"/>
        <w:jc w:val="both"/>
        <w:rPr>
          <w:rFonts w:ascii="Montserrat" w:hAnsi="Montserrat"/>
          <w:sz w:val="24"/>
          <w:szCs w:val="24"/>
          <w:lang w:val="es-MX"/>
        </w:rPr>
      </w:pPr>
      <w:r w:rsidRPr="008C7F99">
        <w:rPr>
          <w:rFonts w:ascii="Montserrat" w:hAnsi="Montserrat"/>
          <w:sz w:val="24"/>
          <w:szCs w:val="24"/>
          <w:lang w:val="es-MX"/>
        </w:rPr>
        <w:t xml:space="preserve">El flujo principal es: `Componente Angular -&gt; Servicio de dominio -&gt; </w:t>
      </w:r>
      <w:proofErr w:type="spellStart"/>
      <w:r w:rsidRPr="008C7F99">
        <w:rPr>
          <w:rFonts w:ascii="Montserrat" w:hAnsi="Montserrat"/>
          <w:sz w:val="24"/>
          <w:szCs w:val="24"/>
          <w:lang w:val="es-MX"/>
        </w:rPr>
        <w:t>GraphqlService</w:t>
      </w:r>
      <w:proofErr w:type="spellEnd"/>
      <w:r w:rsidRPr="008C7F99">
        <w:rPr>
          <w:rFonts w:ascii="Montserrat" w:hAnsi="Montserrat"/>
          <w:sz w:val="24"/>
          <w:szCs w:val="24"/>
          <w:lang w:val="es-MX"/>
        </w:rPr>
        <w:t xml:space="preserve"> -&gt; Schema/</w:t>
      </w:r>
      <w:proofErr w:type="spellStart"/>
      <w:r w:rsidRPr="008C7F99">
        <w:rPr>
          <w:rFonts w:ascii="Montserrat" w:hAnsi="Montserrat"/>
          <w:sz w:val="24"/>
          <w:szCs w:val="24"/>
          <w:lang w:val="es-MX"/>
        </w:rPr>
        <w:t>Resolvers</w:t>
      </w:r>
      <w:proofErr w:type="spellEnd"/>
      <w:r w:rsidRPr="008C7F99">
        <w:rPr>
          <w:rFonts w:ascii="Montserrat" w:hAnsi="Montserrat"/>
          <w:sz w:val="24"/>
          <w:szCs w:val="24"/>
          <w:lang w:val="es-MX"/>
        </w:rPr>
        <w:t xml:space="preserve"> -&gt; PostgreSQL/SFTP`. </w:t>
      </w:r>
    </w:p>
    <w:p w14:paraId="20FD0EF4" w14:textId="77451D7C" w:rsidR="008C7F99" w:rsidRPr="008C7F99" w:rsidRDefault="008C7F99" w:rsidP="008C7F99">
      <w:pPr>
        <w:pStyle w:val="Prrafodelista"/>
        <w:numPr>
          <w:ilvl w:val="0"/>
          <w:numId w:val="20"/>
        </w:numPr>
        <w:spacing w:line="360" w:lineRule="auto"/>
        <w:jc w:val="both"/>
        <w:rPr>
          <w:rFonts w:ascii="Montserrat" w:hAnsi="Montserrat"/>
          <w:sz w:val="24"/>
          <w:szCs w:val="24"/>
          <w:lang w:val="es-MX"/>
        </w:rPr>
      </w:pPr>
      <w:r w:rsidRPr="008C7F99">
        <w:rPr>
          <w:rFonts w:ascii="Montserrat" w:hAnsi="Montserrat"/>
          <w:sz w:val="24"/>
          <w:szCs w:val="24"/>
          <w:lang w:val="es-MX"/>
        </w:rPr>
        <w:t xml:space="preserve">El flujo complementario para integración externa es: `REST Legacy API -&gt; PostgreSQL`. </w:t>
      </w:r>
    </w:p>
    <w:p w14:paraId="27336429" w14:textId="70E21708" w:rsidR="008C7F99" w:rsidRPr="008C7F99" w:rsidRDefault="008C7F99" w:rsidP="008C7F99">
      <w:pPr>
        <w:pStyle w:val="Prrafodelista"/>
        <w:numPr>
          <w:ilvl w:val="0"/>
          <w:numId w:val="20"/>
        </w:numPr>
        <w:spacing w:line="360" w:lineRule="auto"/>
        <w:jc w:val="both"/>
        <w:rPr>
          <w:rFonts w:ascii="Montserrat" w:hAnsi="Montserrat"/>
          <w:sz w:val="24"/>
          <w:szCs w:val="24"/>
          <w:lang w:val="es-MX"/>
        </w:rPr>
      </w:pPr>
      <w:r w:rsidRPr="008C7F99">
        <w:rPr>
          <w:rFonts w:ascii="Montserrat" w:hAnsi="Montserrat"/>
          <w:sz w:val="24"/>
          <w:szCs w:val="24"/>
          <w:lang w:val="es-MX"/>
        </w:rPr>
        <w:t>La separación por capas permite escalar cada módulo sin romper el resto del sistema.</w:t>
      </w:r>
    </w:p>
    <w:p w14:paraId="60C3B677" w14:textId="77777777" w:rsidR="008C7F99" w:rsidRDefault="008C7F99" w:rsidP="0024508C">
      <w:pPr>
        <w:spacing w:line="360" w:lineRule="auto"/>
        <w:jc w:val="both"/>
        <w:rPr>
          <w:rFonts w:ascii="Montserrat" w:hAnsi="Montserrat"/>
          <w:b/>
          <w:bCs/>
          <w:i/>
          <w:iCs/>
          <w:sz w:val="24"/>
          <w:szCs w:val="24"/>
          <w:lang w:val="es-MX"/>
        </w:rPr>
      </w:pPr>
    </w:p>
    <w:p w14:paraId="1B0BA1AD" w14:textId="2452F12A" w:rsidR="001401CC" w:rsidRPr="001401CC" w:rsidRDefault="001401CC" w:rsidP="0024508C">
      <w:pPr>
        <w:spacing w:line="360" w:lineRule="auto"/>
        <w:jc w:val="both"/>
        <w:rPr>
          <w:rFonts w:ascii="Montserrat" w:hAnsi="Montserrat"/>
          <w:b/>
          <w:bCs/>
          <w:sz w:val="24"/>
          <w:szCs w:val="24"/>
          <w:lang w:val="es-MX"/>
        </w:rPr>
      </w:pPr>
      <w:r>
        <w:rPr>
          <w:rFonts w:ascii="Montserrat" w:hAnsi="Montserrat"/>
          <w:b/>
          <w:bCs/>
          <w:noProof/>
          <w:sz w:val="24"/>
          <w:szCs w:val="24"/>
          <w:lang w:val="es-MX"/>
        </w:rPr>
        <w:drawing>
          <wp:inline distT="0" distB="0" distL="0" distR="0" wp14:anchorId="1CFA9567" wp14:editId="26B97903">
            <wp:extent cx="6257925" cy="3771900"/>
            <wp:effectExtent l="0" t="0" r="9525" b="0"/>
            <wp:docPr id="6154241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24172" name="Imagen 615424172"/>
                    <pic:cNvPicPr/>
                  </pic:nvPicPr>
                  <pic:blipFill>
                    <a:blip r:embed="rId7"/>
                    <a:stretch>
                      <a:fillRect/>
                    </a:stretch>
                  </pic:blipFill>
                  <pic:spPr>
                    <a:xfrm>
                      <a:off x="0" y="0"/>
                      <a:ext cx="6257925" cy="3771900"/>
                    </a:xfrm>
                    <a:prstGeom prst="rect">
                      <a:avLst/>
                    </a:prstGeom>
                  </pic:spPr>
                </pic:pic>
              </a:graphicData>
            </a:graphic>
          </wp:inline>
        </w:drawing>
      </w:r>
    </w:p>
    <w:p w14:paraId="6DD8251C" w14:textId="77777777" w:rsidR="0024508C" w:rsidRPr="0024508C" w:rsidRDefault="0024508C" w:rsidP="0024508C">
      <w:pPr>
        <w:spacing w:line="360" w:lineRule="auto"/>
        <w:jc w:val="both"/>
        <w:rPr>
          <w:rFonts w:ascii="Montserrat" w:hAnsi="Montserrat"/>
          <w:sz w:val="24"/>
          <w:szCs w:val="24"/>
          <w:lang w:val="es-MX"/>
        </w:rPr>
      </w:pPr>
    </w:p>
    <w:p w14:paraId="353EEE9C" w14:textId="77777777" w:rsidR="008C7F99" w:rsidRPr="008C7F99" w:rsidRDefault="008C7F99" w:rsidP="008C7F99">
      <w:pPr>
        <w:spacing w:line="360" w:lineRule="auto"/>
        <w:jc w:val="both"/>
        <w:rPr>
          <w:rFonts w:ascii="Montserrat" w:hAnsi="Montserrat"/>
          <w:b/>
          <w:bCs/>
          <w:i/>
          <w:iCs/>
          <w:sz w:val="24"/>
          <w:szCs w:val="24"/>
          <w:lang w:val="es-MX"/>
        </w:rPr>
      </w:pPr>
      <w:r w:rsidRPr="008C7F99">
        <w:rPr>
          <w:rFonts w:ascii="Montserrat" w:hAnsi="Montserrat"/>
          <w:b/>
          <w:bCs/>
          <w:i/>
          <w:iCs/>
          <w:sz w:val="24"/>
          <w:szCs w:val="24"/>
          <w:lang w:val="es-MX"/>
        </w:rPr>
        <w:lastRenderedPageBreak/>
        <w:t xml:space="preserve">8.2 Diagrama adicional sugerido: flujo de ciclo de vida de una solicitud </w:t>
      </w:r>
    </w:p>
    <w:p w14:paraId="4A54AD70" w14:textId="77777777" w:rsidR="008C7F99" w:rsidRPr="008C7F99" w:rsidRDefault="008C7F99" w:rsidP="008C7F99">
      <w:pPr>
        <w:spacing w:line="360" w:lineRule="auto"/>
        <w:jc w:val="both"/>
        <w:rPr>
          <w:rFonts w:ascii="Montserrat" w:hAnsi="Montserrat"/>
          <w:sz w:val="24"/>
          <w:szCs w:val="24"/>
          <w:lang w:val="es-MX"/>
        </w:rPr>
      </w:pPr>
      <w:r w:rsidRPr="008C7F99">
        <w:rPr>
          <w:rFonts w:ascii="Montserrat" w:hAnsi="Montserrat"/>
          <w:sz w:val="24"/>
          <w:szCs w:val="24"/>
          <w:lang w:val="es-MX"/>
        </w:rPr>
        <w:t>Para complementar el diagrama de componentes, se agrega este diagrama de flujo del proceso operativo de febrero (carga, soporte y resultados):</w:t>
      </w:r>
    </w:p>
    <w:p w14:paraId="193C04DD" w14:textId="60D0F788" w:rsidR="008C7F99" w:rsidRDefault="009E3468" w:rsidP="001401CC">
      <w:pPr>
        <w:spacing w:line="360" w:lineRule="auto"/>
        <w:jc w:val="both"/>
        <w:rPr>
          <w:rFonts w:ascii="Montserrat" w:hAnsi="Montserrat"/>
          <w:b/>
          <w:bCs/>
          <w:i/>
          <w:iCs/>
          <w:sz w:val="24"/>
          <w:szCs w:val="24"/>
          <w:lang w:val="es-MX"/>
        </w:rPr>
      </w:pPr>
      <w:r>
        <w:rPr>
          <w:rFonts w:ascii="Montserrat" w:hAnsi="Montserrat"/>
          <w:b/>
          <w:bCs/>
          <w:i/>
          <w:iCs/>
          <w:noProof/>
          <w:sz w:val="24"/>
          <w:szCs w:val="24"/>
          <w:lang w:val="es-MX"/>
        </w:rPr>
        <w:lastRenderedPageBreak/>
        <w:drawing>
          <wp:inline distT="0" distB="0" distL="0" distR="0" wp14:anchorId="4BB4FF63" wp14:editId="4CD320CF">
            <wp:extent cx="2908375" cy="7720717"/>
            <wp:effectExtent l="0" t="0" r="6350" b="0"/>
            <wp:docPr id="20674409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40925" name="Imagen 2067440925"/>
                    <pic:cNvPicPr/>
                  </pic:nvPicPr>
                  <pic:blipFill>
                    <a:blip r:embed="rId8"/>
                    <a:stretch>
                      <a:fillRect/>
                    </a:stretch>
                  </pic:blipFill>
                  <pic:spPr>
                    <a:xfrm>
                      <a:off x="0" y="0"/>
                      <a:ext cx="2910390" cy="7726067"/>
                    </a:xfrm>
                    <a:prstGeom prst="rect">
                      <a:avLst/>
                    </a:prstGeom>
                  </pic:spPr>
                </pic:pic>
              </a:graphicData>
            </a:graphic>
          </wp:inline>
        </w:drawing>
      </w:r>
    </w:p>
    <w:p w14:paraId="524C9569" w14:textId="67DCB5EC" w:rsidR="001401CC" w:rsidRPr="001401CC" w:rsidRDefault="001401CC" w:rsidP="001401CC">
      <w:pPr>
        <w:spacing w:line="360" w:lineRule="auto"/>
        <w:jc w:val="both"/>
        <w:rPr>
          <w:rFonts w:ascii="Montserrat" w:hAnsi="Montserrat"/>
          <w:b/>
          <w:bCs/>
          <w:sz w:val="24"/>
          <w:szCs w:val="24"/>
          <w:lang w:val="es-MX"/>
        </w:rPr>
      </w:pPr>
      <w:r w:rsidRPr="001401CC">
        <w:rPr>
          <w:rFonts w:ascii="Montserrat" w:hAnsi="Montserrat"/>
          <w:b/>
          <w:bCs/>
          <w:i/>
          <w:iCs/>
          <w:sz w:val="24"/>
          <w:szCs w:val="24"/>
          <w:lang w:val="es-MX"/>
        </w:rPr>
        <w:t xml:space="preserve">9) Trazabilidad de entregables técnicos de febrero </w:t>
      </w:r>
    </w:p>
    <w:p w14:paraId="5F0CB40F" w14:textId="77777777" w:rsidR="001401CC" w:rsidRPr="001401CC" w:rsidRDefault="001401CC" w:rsidP="001401CC">
      <w:pPr>
        <w:spacing w:line="360" w:lineRule="auto"/>
        <w:jc w:val="both"/>
        <w:rPr>
          <w:rFonts w:ascii="Montserrat" w:hAnsi="Montserrat"/>
          <w:sz w:val="24"/>
          <w:szCs w:val="24"/>
          <w:lang w:val="es-MX"/>
        </w:rPr>
      </w:pPr>
    </w:p>
    <w:p w14:paraId="05649844" w14:textId="72EDB942" w:rsidR="001401CC" w:rsidRPr="001401CC" w:rsidRDefault="001401CC" w:rsidP="001401CC">
      <w:pPr>
        <w:spacing w:line="360" w:lineRule="auto"/>
        <w:jc w:val="both"/>
        <w:rPr>
          <w:rFonts w:ascii="Montserrat" w:hAnsi="Montserrat"/>
          <w:b/>
          <w:bCs/>
          <w:sz w:val="24"/>
          <w:szCs w:val="24"/>
          <w:lang w:val="es-MX"/>
        </w:rPr>
      </w:pPr>
      <w:r w:rsidRPr="001401CC">
        <w:rPr>
          <w:rFonts w:ascii="Montserrat" w:hAnsi="Montserrat"/>
          <w:i/>
          <w:iCs/>
          <w:sz w:val="24"/>
          <w:szCs w:val="24"/>
          <w:lang w:val="es-MX"/>
        </w:rPr>
        <w:t xml:space="preserve"> </w:t>
      </w:r>
      <w:r w:rsidRPr="001401CC">
        <w:rPr>
          <w:rFonts w:ascii="Montserrat" w:hAnsi="Montserrat"/>
          <w:b/>
          <w:bCs/>
          <w:i/>
          <w:iCs/>
          <w:sz w:val="24"/>
          <w:szCs w:val="24"/>
          <w:lang w:val="es-MX"/>
        </w:rPr>
        <w:t xml:space="preserve">9.1 </w:t>
      </w:r>
      <w:proofErr w:type="spellStart"/>
      <w:r w:rsidRPr="001401CC">
        <w:rPr>
          <w:rFonts w:ascii="Montserrat" w:hAnsi="Montserrat"/>
          <w:b/>
          <w:bCs/>
          <w:i/>
          <w:iCs/>
          <w:sz w:val="24"/>
          <w:szCs w:val="24"/>
          <w:lang w:val="es-MX"/>
        </w:rPr>
        <w:t>Frontend</w:t>
      </w:r>
      <w:proofErr w:type="spellEnd"/>
      <w:r w:rsidRPr="001401CC">
        <w:rPr>
          <w:rFonts w:ascii="Montserrat" w:hAnsi="Montserrat"/>
          <w:b/>
          <w:bCs/>
          <w:i/>
          <w:iCs/>
          <w:sz w:val="24"/>
          <w:szCs w:val="24"/>
          <w:lang w:val="es-MX"/>
        </w:rPr>
        <w:t xml:space="preserve"> </w:t>
      </w:r>
    </w:p>
    <w:p w14:paraId="7F3222FE"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Consolidación de </w:t>
      </w:r>
      <w:proofErr w:type="spellStart"/>
      <w:r w:rsidRPr="001401CC">
        <w:rPr>
          <w:rFonts w:ascii="Montserrat" w:hAnsi="Montserrat"/>
          <w:i/>
          <w:iCs/>
          <w:sz w:val="24"/>
          <w:szCs w:val="24"/>
          <w:lang w:val="es-MX"/>
        </w:rPr>
        <w:t>dashboard</w:t>
      </w:r>
      <w:proofErr w:type="spellEnd"/>
      <w:r w:rsidRPr="001401CC">
        <w:rPr>
          <w:rFonts w:ascii="Montserrat" w:hAnsi="Montserrat"/>
          <w:i/>
          <w:iCs/>
          <w:sz w:val="24"/>
          <w:szCs w:val="24"/>
          <w:lang w:val="es-MX"/>
        </w:rPr>
        <w:t xml:space="preserve"> administrativo con indicadores reales. </w:t>
      </w:r>
    </w:p>
    <w:p w14:paraId="4175769D"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Endurecimiento de </w:t>
      </w:r>
      <w:proofErr w:type="spellStart"/>
      <w:r w:rsidRPr="001401CC">
        <w:rPr>
          <w:rFonts w:ascii="Montserrat" w:hAnsi="Montserrat"/>
          <w:i/>
          <w:iCs/>
          <w:sz w:val="24"/>
          <w:szCs w:val="24"/>
          <w:lang w:val="es-MX"/>
        </w:rPr>
        <w:t>guards</w:t>
      </w:r>
      <w:proofErr w:type="spellEnd"/>
      <w:r w:rsidRPr="001401CC">
        <w:rPr>
          <w:rFonts w:ascii="Montserrat" w:hAnsi="Montserrat"/>
          <w:i/>
          <w:iCs/>
          <w:sz w:val="24"/>
          <w:szCs w:val="24"/>
          <w:lang w:val="es-MX"/>
        </w:rPr>
        <w:t xml:space="preserve"> (acceso por sesión/rol). </w:t>
      </w:r>
    </w:p>
    <w:p w14:paraId="5254471E"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Ajustes de UI/UX en </w:t>
      </w:r>
      <w:proofErr w:type="spellStart"/>
      <w:r w:rsidRPr="001401CC">
        <w:rPr>
          <w:rFonts w:ascii="Montserrat" w:hAnsi="Montserrat"/>
          <w:i/>
          <w:iCs/>
          <w:sz w:val="24"/>
          <w:szCs w:val="24"/>
          <w:lang w:val="es-MX"/>
        </w:rPr>
        <w:t>login</w:t>
      </w:r>
      <w:proofErr w:type="spellEnd"/>
      <w:r w:rsidRPr="001401CC">
        <w:rPr>
          <w:rFonts w:ascii="Montserrat" w:hAnsi="Montserrat"/>
          <w:i/>
          <w:iCs/>
          <w:sz w:val="24"/>
          <w:szCs w:val="24"/>
          <w:lang w:val="es-MX"/>
        </w:rPr>
        <w:t xml:space="preserve">, panel </w:t>
      </w:r>
      <w:proofErr w:type="spellStart"/>
      <w:r w:rsidRPr="001401CC">
        <w:rPr>
          <w:rFonts w:ascii="Montserrat" w:hAnsi="Montserrat"/>
          <w:i/>
          <w:iCs/>
          <w:sz w:val="24"/>
          <w:szCs w:val="24"/>
          <w:lang w:val="es-MX"/>
        </w:rPr>
        <w:t>admin</w:t>
      </w:r>
      <w:proofErr w:type="spellEnd"/>
      <w:r w:rsidRPr="001401CC">
        <w:rPr>
          <w:rFonts w:ascii="Montserrat" w:hAnsi="Montserrat"/>
          <w:i/>
          <w:iCs/>
          <w:sz w:val="24"/>
          <w:szCs w:val="24"/>
          <w:lang w:val="es-MX"/>
        </w:rPr>
        <w:t xml:space="preserve">, tickets e historial. </w:t>
      </w:r>
    </w:p>
    <w:p w14:paraId="06391AD3"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Integración de operaciones de resultados y descargas. </w:t>
      </w:r>
    </w:p>
    <w:p w14:paraId="57C6CAB8" w14:textId="77777777" w:rsidR="001401CC" w:rsidRPr="001401CC" w:rsidRDefault="001401CC" w:rsidP="001401CC">
      <w:pPr>
        <w:spacing w:line="360" w:lineRule="auto"/>
        <w:jc w:val="both"/>
        <w:rPr>
          <w:rFonts w:ascii="Montserrat" w:hAnsi="Montserrat"/>
          <w:sz w:val="24"/>
          <w:szCs w:val="24"/>
          <w:lang w:val="es-MX"/>
        </w:rPr>
      </w:pPr>
    </w:p>
    <w:p w14:paraId="005BEC49" w14:textId="339CD4E6" w:rsidR="001401CC" w:rsidRPr="001401CC" w:rsidRDefault="001401CC" w:rsidP="001401CC">
      <w:pPr>
        <w:spacing w:line="360" w:lineRule="auto"/>
        <w:jc w:val="both"/>
        <w:rPr>
          <w:rFonts w:ascii="Montserrat" w:hAnsi="Montserrat"/>
          <w:b/>
          <w:bCs/>
          <w:sz w:val="24"/>
          <w:szCs w:val="24"/>
          <w:lang w:val="es-MX"/>
        </w:rPr>
      </w:pPr>
      <w:r w:rsidRPr="001401CC">
        <w:rPr>
          <w:rFonts w:ascii="Montserrat" w:hAnsi="Montserrat"/>
          <w:b/>
          <w:bCs/>
          <w:i/>
          <w:iCs/>
          <w:sz w:val="24"/>
          <w:szCs w:val="24"/>
          <w:lang w:val="es-MX"/>
        </w:rPr>
        <w:t xml:space="preserve">9.2 </w:t>
      </w:r>
      <w:proofErr w:type="spellStart"/>
      <w:r w:rsidRPr="001401CC">
        <w:rPr>
          <w:rFonts w:ascii="Montserrat" w:hAnsi="Montserrat"/>
          <w:b/>
          <w:bCs/>
          <w:i/>
          <w:iCs/>
          <w:sz w:val="24"/>
          <w:szCs w:val="24"/>
          <w:lang w:val="es-MX"/>
        </w:rPr>
        <w:t>GraphQL</w:t>
      </w:r>
      <w:proofErr w:type="spellEnd"/>
      <w:r w:rsidRPr="001401CC">
        <w:rPr>
          <w:rFonts w:ascii="Montserrat" w:hAnsi="Montserrat"/>
          <w:b/>
          <w:bCs/>
          <w:i/>
          <w:iCs/>
          <w:sz w:val="24"/>
          <w:szCs w:val="24"/>
          <w:lang w:val="es-MX"/>
        </w:rPr>
        <w:t>/</w:t>
      </w:r>
      <w:proofErr w:type="spellStart"/>
      <w:r w:rsidRPr="001401CC">
        <w:rPr>
          <w:rFonts w:ascii="Montserrat" w:hAnsi="Montserrat"/>
          <w:b/>
          <w:bCs/>
          <w:i/>
          <w:iCs/>
          <w:sz w:val="24"/>
          <w:szCs w:val="24"/>
          <w:lang w:val="es-MX"/>
        </w:rPr>
        <w:t>Backend</w:t>
      </w:r>
      <w:proofErr w:type="spellEnd"/>
      <w:r w:rsidRPr="001401CC">
        <w:rPr>
          <w:rFonts w:ascii="Montserrat" w:hAnsi="Montserrat"/>
          <w:b/>
          <w:bCs/>
          <w:i/>
          <w:iCs/>
          <w:sz w:val="24"/>
          <w:szCs w:val="24"/>
          <w:lang w:val="es-MX"/>
        </w:rPr>
        <w:t xml:space="preserve"> </w:t>
      </w:r>
    </w:p>
    <w:p w14:paraId="61844E29"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Extensión de esquema con </w:t>
      </w:r>
      <w:proofErr w:type="spellStart"/>
      <w:r w:rsidRPr="001401CC">
        <w:rPr>
          <w:rFonts w:ascii="Montserrat" w:hAnsi="Montserrat"/>
          <w:i/>
          <w:iCs/>
          <w:sz w:val="24"/>
          <w:szCs w:val="24"/>
          <w:lang w:val="es-MX"/>
        </w:rPr>
        <w:t>queries</w:t>
      </w:r>
      <w:proofErr w:type="spellEnd"/>
      <w:r w:rsidRPr="001401CC">
        <w:rPr>
          <w:rFonts w:ascii="Montserrat" w:hAnsi="Montserrat"/>
          <w:i/>
          <w:iCs/>
          <w:sz w:val="24"/>
          <w:szCs w:val="24"/>
          <w:lang w:val="es-MX"/>
        </w:rPr>
        <w:t>/</w:t>
      </w:r>
      <w:proofErr w:type="spellStart"/>
      <w:r w:rsidRPr="001401CC">
        <w:rPr>
          <w:rFonts w:ascii="Montserrat" w:hAnsi="Montserrat"/>
          <w:i/>
          <w:iCs/>
          <w:sz w:val="24"/>
          <w:szCs w:val="24"/>
          <w:lang w:val="es-MX"/>
        </w:rPr>
        <w:t>mutations</w:t>
      </w:r>
      <w:proofErr w:type="spellEnd"/>
      <w:r w:rsidRPr="001401CC">
        <w:rPr>
          <w:rFonts w:ascii="Montserrat" w:hAnsi="Montserrat"/>
          <w:i/>
          <w:iCs/>
          <w:sz w:val="24"/>
          <w:szCs w:val="24"/>
          <w:lang w:val="es-MX"/>
        </w:rPr>
        <w:t xml:space="preserve"> para soporte operativo completo. </w:t>
      </w:r>
    </w:p>
    <w:p w14:paraId="2BB76A17"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Mejoras en </w:t>
      </w:r>
      <w:proofErr w:type="spellStart"/>
      <w:r w:rsidRPr="001401CC">
        <w:rPr>
          <w:rFonts w:ascii="Montserrat" w:hAnsi="Montserrat"/>
          <w:i/>
          <w:iCs/>
          <w:sz w:val="24"/>
          <w:szCs w:val="24"/>
          <w:lang w:val="es-MX"/>
        </w:rPr>
        <w:t>resolvers</w:t>
      </w:r>
      <w:proofErr w:type="spellEnd"/>
      <w:r w:rsidRPr="001401CC">
        <w:rPr>
          <w:rFonts w:ascii="Montserrat" w:hAnsi="Montserrat"/>
          <w:i/>
          <w:iCs/>
          <w:sz w:val="24"/>
          <w:szCs w:val="24"/>
          <w:lang w:val="es-MX"/>
        </w:rPr>
        <w:t xml:space="preserve"> para tickets, resultados y visibilidad por usuario. </w:t>
      </w:r>
    </w:p>
    <w:p w14:paraId="366DCB7F"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Habilitación de documentación Swagger y </w:t>
      </w:r>
      <w:proofErr w:type="spellStart"/>
      <w:r w:rsidRPr="001401CC">
        <w:rPr>
          <w:rFonts w:ascii="Montserrat" w:hAnsi="Montserrat"/>
          <w:i/>
          <w:iCs/>
          <w:sz w:val="24"/>
          <w:szCs w:val="24"/>
          <w:lang w:val="es-MX"/>
        </w:rPr>
        <w:t>endpoint</w:t>
      </w:r>
      <w:proofErr w:type="spellEnd"/>
      <w:r w:rsidRPr="001401CC">
        <w:rPr>
          <w:rFonts w:ascii="Montserrat" w:hAnsi="Montserrat"/>
          <w:i/>
          <w:iCs/>
          <w:sz w:val="24"/>
          <w:szCs w:val="24"/>
          <w:lang w:val="es-MX"/>
        </w:rPr>
        <w:t xml:space="preserve"> REST legado. </w:t>
      </w:r>
    </w:p>
    <w:p w14:paraId="2D24AA7E" w14:textId="77777777" w:rsidR="001401CC" w:rsidRPr="001401CC" w:rsidRDefault="001401CC" w:rsidP="001401CC">
      <w:pPr>
        <w:spacing w:line="360" w:lineRule="auto"/>
        <w:jc w:val="both"/>
        <w:rPr>
          <w:rFonts w:ascii="Montserrat" w:hAnsi="Montserrat"/>
          <w:sz w:val="24"/>
          <w:szCs w:val="24"/>
          <w:lang w:val="es-MX"/>
        </w:rPr>
      </w:pPr>
    </w:p>
    <w:p w14:paraId="72AD7811" w14:textId="690F6DB3" w:rsidR="001401CC" w:rsidRPr="001401CC" w:rsidRDefault="001401CC" w:rsidP="001401CC">
      <w:pPr>
        <w:spacing w:line="360" w:lineRule="auto"/>
        <w:jc w:val="both"/>
        <w:rPr>
          <w:rFonts w:ascii="Montserrat" w:hAnsi="Montserrat"/>
          <w:b/>
          <w:bCs/>
          <w:sz w:val="24"/>
          <w:szCs w:val="24"/>
          <w:lang w:val="es-MX"/>
        </w:rPr>
      </w:pPr>
      <w:r w:rsidRPr="001401CC">
        <w:rPr>
          <w:rFonts w:ascii="Montserrat" w:hAnsi="Montserrat"/>
          <w:b/>
          <w:bCs/>
          <w:i/>
          <w:iCs/>
          <w:sz w:val="24"/>
          <w:szCs w:val="24"/>
          <w:lang w:val="es-MX"/>
        </w:rPr>
        <w:t xml:space="preserve">9.3 Base de datos </w:t>
      </w:r>
    </w:p>
    <w:p w14:paraId="03E40B48"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Migraciones en `solicitudes_</w:t>
      </w:r>
      <w:r w:rsidRPr="001401CC">
        <w:rPr>
          <w:rFonts w:ascii="Montserrat" w:hAnsi="Montserrat"/>
          <w:b/>
          <w:bCs/>
          <w:sz w:val="24"/>
          <w:szCs w:val="24"/>
          <w:lang w:val="es-MX"/>
        </w:rPr>
        <w:t>eia2` para autoría (`</w:t>
      </w:r>
      <w:proofErr w:type="spellStart"/>
      <w:r w:rsidRPr="001401CC">
        <w:rPr>
          <w:rFonts w:ascii="Montserrat" w:hAnsi="Montserrat"/>
          <w:b/>
          <w:bCs/>
          <w:sz w:val="24"/>
          <w:szCs w:val="24"/>
          <w:lang w:val="es-MX"/>
        </w:rPr>
        <w:t>usuario</w:t>
      </w:r>
      <w:r w:rsidRPr="001401CC">
        <w:rPr>
          <w:rFonts w:ascii="Montserrat" w:hAnsi="Montserrat"/>
          <w:i/>
          <w:iCs/>
          <w:sz w:val="24"/>
          <w:szCs w:val="24"/>
          <w:lang w:val="es-MX"/>
        </w:rPr>
        <w:t>_id</w:t>
      </w:r>
      <w:proofErr w:type="spellEnd"/>
      <w:r w:rsidRPr="001401CC">
        <w:rPr>
          <w:rFonts w:ascii="Montserrat" w:hAnsi="Montserrat"/>
          <w:i/>
          <w:iCs/>
          <w:sz w:val="24"/>
          <w:szCs w:val="24"/>
          <w:lang w:val="es-MX"/>
        </w:rPr>
        <w:t xml:space="preserve">`) y resultados (`JSONB`). </w:t>
      </w:r>
    </w:p>
    <w:p w14:paraId="5E917A3C"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Ajuste de unicidad en `grupos`. </w:t>
      </w:r>
    </w:p>
    <w:p w14:paraId="0E0B28AA"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Refuerzo de estructura para evidencias de tickets y control de duplicados. </w:t>
      </w:r>
    </w:p>
    <w:p w14:paraId="1F655126" w14:textId="77777777" w:rsidR="001401CC" w:rsidRPr="001401CC" w:rsidRDefault="001401CC" w:rsidP="001401CC">
      <w:pPr>
        <w:spacing w:line="360" w:lineRule="auto"/>
        <w:jc w:val="both"/>
        <w:rPr>
          <w:rFonts w:ascii="Montserrat" w:hAnsi="Montserrat"/>
          <w:sz w:val="24"/>
          <w:szCs w:val="24"/>
          <w:lang w:val="es-MX"/>
        </w:rPr>
      </w:pPr>
    </w:p>
    <w:p w14:paraId="0CE6F1FB" w14:textId="118112A2" w:rsidR="001401CC" w:rsidRPr="001401CC" w:rsidRDefault="001401CC" w:rsidP="001401CC">
      <w:pPr>
        <w:spacing w:line="360" w:lineRule="auto"/>
        <w:jc w:val="both"/>
        <w:rPr>
          <w:rFonts w:ascii="Montserrat" w:hAnsi="Montserrat"/>
          <w:b/>
          <w:bCs/>
          <w:sz w:val="24"/>
          <w:szCs w:val="24"/>
          <w:lang w:val="es-MX"/>
        </w:rPr>
      </w:pPr>
      <w:r w:rsidRPr="001401CC">
        <w:rPr>
          <w:rFonts w:ascii="Montserrat" w:hAnsi="Montserrat"/>
          <w:b/>
          <w:bCs/>
          <w:i/>
          <w:iCs/>
          <w:sz w:val="24"/>
          <w:szCs w:val="24"/>
          <w:lang w:val="es-MX"/>
        </w:rPr>
        <w:t xml:space="preserve"> 10) Conclusiones del mes de febrero </w:t>
      </w:r>
    </w:p>
    <w:p w14:paraId="12DDCF20"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lastRenderedPageBreak/>
        <w:t xml:space="preserve">1. La arquitectura evolucionó de una base funcional a una plataforma con trazabilidad y gobierno de datos por usuario. </w:t>
      </w:r>
    </w:p>
    <w:p w14:paraId="625FC727"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2. Se cerró el circuito funcional entre captura, soporte, administración y entrega de resultados. </w:t>
      </w:r>
    </w:p>
    <w:p w14:paraId="0F681CC8"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3. La interoperabilidad quedó habilitada mediante API REST documentada y coexistencia con </w:t>
      </w:r>
      <w:proofErr w:type="spellStart"/>
      <w:r w:rsidRPr="001401CC">
        <w:rPr>
          <w:rFonts w:ascii="Montserrat" w:hAnsi="Montserrat"/>
          <w:i/>
          <w:iCs/>
          <w:sz w:val="24"/>
          <w:szCs w:val="24"/>
          <w:lang w:val="es-MX"/>
        </w:rPr>
        <w:t>GraphQL</w:t>
      </w:r>
      <w:proofErr w:type="spellEnd"/>
      <w:r w:rsidRPr="001401CC">
        <w:rPr>
          <w:rFonts w:ascii="Montserrat" w:hAnsi="Montserrat"/>
          <w:i/>
          <w:iCs/>
          <w:sz w:val="24"/>
          <w:szCs w:val="24"/>
          <w:lang w:val="es-MX"/>
        </w:rPr>
        <w:t xml:space="preserve">. </w:t>
      </w:r>
    </w:p>
    <w:p w14:paraId="2824D091"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4. El sistema quedó mejor preparado para continuidad de operación, auditoría técnica y escalamiento en próximos </w:t>
      </w:r>
      <w:proofErr w:type="spellStart"/>
      <w:r w:rsidRPr="001401CC">
        <w:rPr>
          <w:rFonts w:ascii="Montserrat" w:hAnsi="Montserrat"/>
          <w:i/>
          <w:iCs/>
          <w:sz w:val="24"/>
          <w:szCs w:val="24"/>
          <w:lang w:val="es-MX"/>
        </w:rPr>
        <w:t>sprints</w:t>
      </w:r>
      <w:proofErr w:type="spellEnd"/>
      <w:r w:rsidRPr="001401CC">
        <w:rPr>
          <w:rFonts w:ascii="Montserrat" w:hAnsi="Montserrat"/>
          <w:i/>
          <w:iCs/>
          <w:sz w:val="24"/>
          <w:szCs w:val="24"/>
          <w:lang w:val="es-MX"/>
        </w:rPr>
        <w:t xml:space="preserve">. </w:t>
      </w:r>
    </w:p>
    <w:p w14:paraId="27620F16" w14:textId="77777777" w:rsidR="001401CC" w:rsidRPr="001401CC" w:rsidRDefault="001401CC" w:rsidP="001401CC">
      <w:pPr>
        <w:spacing w:line="360" w:lineRule="auto"/>
        <w:jc w:val="both"/>
        <w:rPr>
          <w:rFonts w:ascii="Montserrat" w:hAnsi="Montserrat"/>
          <w:sz w:val="24"/>
          <w:szCs w:val="24"/>
          <w:lang w:val="es-MX"/>
        </w:rPr>
      </w:pPr>
    </w:p>
    <w:p w14:paraId="77E9929C" w14:textId="2CE97C8F" w:rsidR="001401CC" w:rsidRPr="001401CC" w:rsidRDefault="001401CC" w:rsidP="001401CC">
      <w:pPr>
        <w:spacing w:line="360" w:lineRule="auto"/>
        <w:jc w:val="both"/>
        <w:rPr>
          <w:rFonts w:ascii="Montserrat" w:hAnsi="Montserrat"/>
          <w:sz w:val="24"/>
          <w:szCs w:val="24"/>
          <w:lang w:val="es-MX"/>
        </w:rPr>
      </w:pPr>
    </w:p>
    <w:p w14:paraId="61297843" w14:textId="35073E0E" w:rsidR="001401CC" w:rsidRPr="001401CC" w:rsidRDefault="001401CC" w:rsidP="001401CC">
      <w:pPr>
        <w:spacing w:line="360" w:lineRule="auto"/>
        <w:jc w:val="both"/>
        <w:rPr>
          <w:rFonts w:ascii="Montserrat" w:hAnsi="Montserrat"/>
          <w:b/>
          <w:bCs/>
          <w:sz w:val="24"/>
          <w:szCs w:val="24"/>
          <w:lang w:val="es-MX"/>
        </w:rPr>
      </w:pPr>
      <w:r w:rsidRPr="001401CC">
        <w:rPr>
          <w:rFonts w:ascii="Montserrat" w:hAnsi="Montserrat"/>
          <w:b/>
          <w:bCs/>
          <w:i/>
          <w:iCs/>
          <w:sz w:val="24"/>
          <w:szCs w:val="24"/>
          <w:lang w:val="es-MX"/>
        </w:rPr>
        <w:t xml:space="preserve"> 11) Recomendaciones para marzo 2026 </w:t>
      </w:r>
    </w:p>
    <w:p w14:paraId="0EF77ECE"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Incorporar métricas de rendimiento (tiempos de carga, latencia por operación </w:t>
      </w:r>
      <w:proofErr w:type="spellStart"/>
      <w:r w:rsidRPr="001401CC">
        <w:rPr>
          <w:rFonts w:ascii="Montserrat" w:hAnsi="Montserrat"/>
          <w:i/>
          <w:iCs/>
          <w:sz w:val="24"/>
          <w:szCs w:val="24"/>
          <w:lang w:val="es-MX"/>
        </w:rPr>
        <w:t>GraphQL</w:t>
      </w:r>
      <w:proofErr w:type="spellEnd"/>
      <w:r w:rsidRPr="001401CC">
        <w:rPr>
          <w:rFonts w:ascii="Montserrat" w:hAnsi="Montserrat"/>
          <w:i/>
          <w:iCs/>
          <w:sz w:val="24"/>
          <w:szCs w:val="24"/>
          <w:lang w:val="es-MX"/>
        </w:rPr>
        <w:t xml:space="preserve">, </w:t>
      </w:r>
      <w:proofErr w:type="spellStart"/>
      <w:r w:rsidRPr="001401CC">
        <w:rPr>
          <w:rFonts w:ascii="Montserrat" w:hAnsi="Montserrat"/>
          <w:i/>
          <w:iCs/>
          <w:sz w:val="24"/>
          <w:szCs w:val="24"/>
          <w:lang w:val="es-MX"/>
        </w:rPr>
        <w:t>throughput</w:t>
      </w:r>
      <w:proofErr w:type="spellEnd"/>
      <w:r w:rsidRPr="001401CC">
        <w:rPr>
          <w:rFonts w:ascii="Montserrat" w:hAnsi="Montserrat"/>
          <w:i/>
          <w:iCs/>
          <w:sz w:val="24"/>
          <w:szCs w:val="24"/>
          <w:lang w:val="es-MX"/>
        </w:rPr>
        <w:t xml:space="preserve"> de archivos). </w:t>
      </w:r>
    </w:p>
    <w:p w14:paraId="47C85DDB"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Añadir pruebas automáticas E2E para flujos críticos: carga, ticket y descarga de resultados. </w:t>
      </w:r>
    </w:p>
    <w:p w14:paraId="6CC57D29"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Definir </w:t>
      </w:r>
      <w:proofErr w:type="spellStart"/>
      <w:r w:rsidRPr="001401CC">
        <w:rPr>
          <w:rFonts w:ascii="Montserrat" w:hAnsi="Montserrat"/>
          <w:i/>
          <w:iCs/>
          <w:sz w:val="24"/>
          <w:szCs w:val="24"/>
          <w:lang w:val="es-MX"/>
        </w:rPr>
        <w:t>versionamiento</w:t>
      </w:r>
      <w:proofErr w:type="spellEnd"/>
      <w:r w:rsidRPr="001401CC">
        <w:rPr>
          <w:rFonts w:ascii="Montserrat" w:hAnsi="Montserrat"/>
          <w:i/>
          <w:iCs/>
          <w:sz w:val="24"/>
          <w:szCs w:val="24"/>
          <w:lang w:val="es-MX"/>
        </w:rPr>
        <w:t xml:space="preserve"> formal de esquema </w:t>
      </w:r>
      <w:proofErr w:type="spellStart"/>
      <w:r w:rsidRPr="001401CC">
        <w:rPr>
          <w:rFonts w:ascii="Montserrat" w:hAnsi="Montserrat"/>
          <w:i/>
          <w:iCs/>
          <w:sz w:val="24"/>
          <w:szCs w:val="24"/>
          <w:lang w:val="es-MX"/>
        </w:rPr>
        <w:t>GraphQL</w:t>
      </w:r>
      <w:proofErr w:type="spellEnd"/>
      <w:r w:rsidRPr="001401CC">
        <w:rPr>
          <w:rFonts w:ascii="Montserrat" w:hAnsi="Montserrat"/>
          <w:i/>
          <w:iCs/>
          <w:sz w:val="24"/>
          <w:szCs w:val="24"/>
          <w:lang w:val="es-MX"/>
        </w:rPr>
        <w:t xml:space="preserve"> y política de deprecación de campos. </w:t>
      </w:r>
    </w:p>
    <w:p w14:paraId="6F5F8F98" w14:textId="77777777" w:rsidR="001401CC" w:rsidRPr="001401CC" w:rsidRDefault="001401CC" w:rsidP="001401CC">
      <w:pPr>
        <w:spacing w:line="360" w:lineRule="auto"/>
        <w:jc w:val="both"/>
        <w:rPr>
          <w:rFonts w:ascii="Montserrat" w:hAnsi="Montserrat"/>
          <w:sz w:val="24"/>
          <w:szCs w:val="24"/>
          <w:lang w:val="es-MX"/>
        </w:rPr>
      </w:pPr>
      <w:r w:rsidRPr="001401CC">
        <w:rPr>
          <w:rFonts w:ascii="Montserrat" w:hAnsi="Montserrat"/>
          <w:i/>
          <w:iCs/>
          <w:sz w:val="24"/>
          <w:szCs w:val="24"/>
          <w:lang w:val="es-MX"/>
        </w:rPr>
        <w:t xml:space="preserve">- Formalizar </w:t>
      </w:r>
      <w:proofErr w:type="spellStart"/>
      <w:r w:rsidRPr="001401CC">
        <w:rPr>
          <w:rFonts w:ascii="Montserrat" w:hAnsi="Montserrat"/>
          <w:i/>
          <w:iCs/>
          <w:sz w:val="24"/>
          <w:szCs w:val="24"/>
          <w:lang w:val="es-MX"/>
        </w:rPr>
        <w:t>dashboard</w:t>
      </w:r>
      <w:proofErr w:type="spellEnd"/>
      <w:r w:rsidRPr="001401CC">
        <w:rPr>
          <w:rFonts w:ascii="Montserrat" w:hAnsi="Montserrat"/>
          <w:i/>
          <w:iCs/>
          <w:sz w:val="24"/>
          <w:szCs w:val="24"/>
          <w:lang w:val="es-MX"/>
        </w:rPr>
        <w:t xml:space="preserve"> de auditoría para trazabilidad por usuario/CCT/fecha.</w:t>
      </w:r>
    </w:p>
    <w:p w14:paraId="765173CE" w14:textId="77777777" w:rsidR="0024508C" w:rsidRPr="0024508C" w:rsidRDefault="0024508C" w:rsidP="0024508C">
      <w:pPr>
        <w:spacing w:line="360" w:lineRule="auto"/>
        <w:jc w:val="both"/>
        <w:rPr>
          <w:rFonts w:ascii="Montserrat" w:hAnsi="Montserrat"/>
          <w:sz w:val="24"/>
          <w:szCs w:val="24"/>
          <w:lang w:val="es-MX"/>
        </w:rPr>
      </w:pPr>
    </w:p>
    <w:p w14:paraId="7079A572" w14:textId="77777777" w:rsidR="0024508C" w:rsidRPr="00F77E7F" w:rsidRDefault="0024508C" w:rsidP="00F77E7F">
      <w:pPr>
        <w:spacing w:line="360" w:lineRule="auto"/>
        <w:jc w:val="both"/>
        <w:rPr>
          <w:rFonts w:ascii="Montserrat" w:hAnsi="Montserrat"/>
          <w:sz w:val="24"/>
          <w:szCs w:val="24"/>
          <w:lang w:val="es-MX"/>
        </w:rPr>
      </w:pPr>
    </w:p>
    <w:p w14:paraId="34AF5F29" w14:textId="77777777" w:rsidR="00E57B9C" w:rsidRPr="00F77E7F" w:rsidRDefault="00E57B9C" w:rsidP="00F77E7F">
      <w:pPr>
        <w:spacing w:line="360" w:lineRule="auto"/>
        <w:jc w:val="both"/>
        <w:rPr>
          <w:rFonts w:ascii="Montserrat" w:hAnsi="Montserrat"/>
          <w:sz w:val="24"/>
          <w:szCs w:val="24"/>
          <w:lang w:val="es-MX"/>
        </w:rPr>
      </w:pPr>
    </w:p>
    <w:p w14:paraId="12DACA3A" w14:textId="77777777" w:rsidR="00E57B9C" w:rsidRPr="00F77E7F" w:rsidRDefault="00E57B9C" w:rsidP="00F77E7F">
      <w:pPr>
        <w:spacing w:line="360" w:lineRule="auto"/>
        <w:jc w:val="both"/>
        <w:rPr>
          <w:rFonts w:ascii="Montserrat" w:hAnsi="Montserrat"/>
          <w:sz w:val="24"/>
          <w:szCs w:val="24"/>
          <w:lang w:val="es-MX"/>
        </w:rPr>
      </w:pPr>
    </w:p>
    <w:p w14:paraId="2619FD83" w14:textId="77777777" w:rsidR="00E57B9C" w:rsidRPr="00F77E7F" w:rsidRDefault="00E57B9C" w:rsidP="00F77E7F">
      <w:pPr>
        <w:spacing w:line="360" w:lineRule="auto"/>
        <w:jc w:val="both"/>
        <w:rPr>
          <w:rFonts w:ascii="Montserrat" w:hAnsi="Montserrat"/>
          <w:sz w:val="24"/>
          <w:szCs w:val="24"/>
          <w:lang w:val="es-MX"/>
        </w:rPr>
      </w:pPr>
    </w:p>
    <w:tbl>
      <w:tblPr>
        <w:tblStyle w:val="Tablaconcuadrcula"/>
        <w:tblW w:w="0" w:type="auto"/>
        <w:tblLook w:val="04A0" w:firstRow="1" w:lastRow="0" w:firstColumn="1" w:lastColumn="0" w:noHBand="0" w:noVBand="1"/>
      </w:tblPr>
      <w:tblGrid>
        <w:gridCol w:w="4577"/>
        <w:gridCol w:w="4386"/>
      </w:tblGrid>
      <w:tr w:rsidR="00350C31" w:rsidRPr="002E6DC0" w14:paraId="25C9DA4F" w14:textId="77777777" w:rsidTr="00146021">
        <w:trPr>
          <w:trHeight w:val="1410"/>
        </w:trPr>
        <w:tc>
          <w:tcPr>
            <w:tcW w:w="4675" w:type="dxa"/>
          </w:tcPr>
          <w:p w14:paraId="2AFE3A8A" w14:textId="77777777" w:rsidR="00350C31" w:rsidRPr="002E6DC0" w:rsidRDefault="00350C31" w:rsidP="00146021">
            <w:pPr>
              <w:spacing w:line="360" w:lineRule="auto"/>
              <w:rPr>
                <w:rFonts w:ascii="Montserrat" w:hAnsi="Montserrat"/>
                <w:sz w:val="24"/>
                <w:szCs w:val="24"/>
                <w:lang w:val="es-MX"/>
              </w:rPr>
            </w:pPr>
          </w:p>
        </w:tc>
        <w:tc>
          <w:tcPr>
            <w:tcW w:w="4675" w:type="dxa"/>
          </w:tcPr>
          <w:p w14:paraId="76188597" w14:textId="77777777" w:rsidR="00350C31" w:rsidRPr="002E6DC0" w:rsidRDefault="00350C31" w:rsidP="00146021">
            <w:pPr>
              <w:spacing w:line="360" w:lineRule="auto"/>
              <w:rPr>
                <w:rFonts w:ascii="Montserrat" w:hAnsi="Montserrat"/>
                <w:sz w:val="24"/>
                <w:szCs w:val="24"/>
                <w:lang w:val="es-MX"/>
              </w:rPr>
            </w:pPr>
          </w:p>
        </w:tc>
      </w:tr>
      <w:tr w:rsidR="00350C31" w:rsidRPr="003B7A12" w14:paraId="55A53166" w14:textId="77777777" w:rsidTr="00146021">
        <w:tc>
          <w:tcPr>
            <w:tcW w:w="4675" w:type="dxa"/>
          </w:tcPr>
          <w:p w14:paraId="4BC8C444"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Cs/>
                <w:i/>
                <w:iCs/>
                <w:sz w:val="24"/>
                <w:szCs w:val="24"/>
              </w:rPr>
              <w:t>José Guadalupe Gutiérrez Arévalo</w:t>
            </w:r>
          </w:p>
        </w:tc>
        <w:tc>
          <w:tcPr>
            <w:tcW w:w="4675" w:type="dxa"/>
          </w:tcPr>
          <w:p w14:paraId="701E4E0D"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Cs/>
                <w:i/>
                <w:sz w:val="24"/>
                <w:szCs w:val="24"/>
              </w:rPr>
              <w:t>David León Gómez</w:t>
            </w:r>
          </w:p>
        </w:tc>
      </w:tr>
      <w:tr w:rsidR="00350C31" w:rsidRPr="003B7A12" w14:paraId="3D63DA74" w14:textId="77777777" w:rsidTr="00146021">
        <w:tc>
          <w:tcPr>
            <w:tcW w:w="4675" w:type="dxa"/>
          </w:tcPr>
          <w:p w14:paraId="3D64E674" w14:textId="77777777" w:rsidR="00350C31" w:rsidRPr="003B7A12" w:rsidRDefault="00350C31" w:rsidP="00146021">
            <w:pPr>
              <w:spacing w:line="360" w:lineRule="auto"/>
              <w:jc w:val="center"/>
              <w:rPr>
                <w:rFonts w:ascii="Montserrat" w:hAnsi="Montserrat"/>
                <w:sz w:val="24"/>
                <w:szCs w:val="24"/>
              </w:rPr>
            </w:pPr>
            <w:proofErr w:type="spellStart"/>
            <w:r w:rsidRPr="003B7A12">
              <w:rPr>
                <w:rFonts w:ascii="Montserrat" w:hAnsi="Montserrat" w:cs="Noto Sans"/>
                <w:bCs/>
                <w:i/>
                <w:sz w:val="24"/>
                <w:szCs w:val="24"/>
              </w:rPr>
              <w:t>Jefatura</w:t>
            </w:r>
            <w:proofErr w:type="spellEnd"/>
            <w:r w:rsidRPr="003B7A12">
              <w:rPr>
                <w:rFonts w:ascii="Montserrat" w:hAnsi="Montserrat" w:cs="Noto Sans"/>
                <w:bCs/>
                <w:i/>
                <w:sz w:val="24"/>
                <w:szCs w:val="24"/>
              </w:rPr>
              <w:t xml:space="preserve"> de </w:t>
            </w:r>
            <w:proofErr w:type="spellStart"/>
            <w:r w:rsidRPr="003B7A12">
              <w:rPr>
                <w:rFonts w:ascii="Montserrat" w:hAnsi="Montserrat" w:cs="Noto Sans"/>
                <w:bCs/>
                <w:i/>
                <w:sz w:val="24"/>
                <w:szCs w:val="24"/>
              </w:rPr>
              <w:t>departamento</w:t>
            </w:r>
            <w:proofErr w:type="spellEnd"/>
          </w:p>
        </w:tc>
        <w:tc>
          <w:tcPr>
            <w:tcW w:w="4675" w:type="dxa"/>
          </w:tcPr>
          <w:p w14:paraId="62E9C628"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Cs/>
                <w:i/>
                <w:sz w:val="24"/>
                <w:szCs w:val="24"/>
              </w:rPr>
              <w:t xml:space="preserve">Subdirector de </w:t>
            </w:r>
            <w:proofErr w:type="spellStart"/>
            <w:r w:rsidRPr="003B7A12">
              <w:rPr>
                <w:rFonts w:ascii="Montserrat" w:hAnsi="Montserrat" w:cs="Noto Sans"/>
                <w:bCs/>
                <w:i/>
                <w:sz w:val="24"/>
                <w:szCs w:val="24"/>
              </w:rPr>
              <w:t>Área</w:t>
            </w:r>
            <w:proofErr w:type="spellEnd"/>
          </w:p>
        </w:tc>
      </w:tr>
      <w:tr w:rsidR="00350C31" w:rsidRPr="003B7A12" w14:paraId="644B49CC" w14:textId="77777777" w:rsidTr="00146021">
        <w:tc>
          <w:tcPr>
            <w:tcW w:w="4675" w:type="dxa"/>
          </w:tcPr>
          <w:p w14:paraId="3AC05986"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Cs/>
                <w:i/>
                <w:sz w:val="24"/>
                <w:szCs w:val="24"/>
              </w:rPr>
              <w:t>Joseg.gutierrez@nube.sep.gob.mx</w:t>
            </w:r>
          </w:p>
        </w:tc>
        <w:tc>
          <w:tcPr>
            <w:tcW w:w="4675" w:type="dxa"/>
          </w:tcPr>
          <w:p w14:paraId="00374B2A"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Cs/>
                <w:i/>
                <w:sz w:val="24"/>
                <w:szCs w:val="24"/>
              </w:rPr>
              <w:t>david.leon@nube.sep.gob.mx</w:t>
            </w:r>
          </w:p>
        </w:tc>
      </w:tr>
      <w:tr w:rsidR="00350C31" w:rsidRPr="003B7A12" w14:paraId="5AFAA816" w14:textId="77777777" w:rsidTr="00146021">
        <w:tc>
          <w:tcPr>
            <w:tcW w:w="4675" w:type="dxa"/>
          </w:tcPr>
          <w:p w14:paraId="375AF226" w14:textId="77777777" w:rsidR="00350C31" w:rsidRPr="003B7A12" w:rsidRDefault="00350C31" w:rsidP="00146021">
            <w:pPr>
              <w:spacing w:line="360" w:lineRule="auto"/>
              <w:jc w:val="center"/>
              <w:rPr>
                <w:rFonts w:ascii="Montserrat" w:hAnsi="Montserrat"/>
                <w:sz w:val="24"/>
                <w:szCs w:val="24"/>
              </w:rPr>
            </w:pPr>
          </w:p>
        </w:tc>
        <w:tc>
          <w:tcPr>
            <w:tcW w:w="4675" w:type="dxa"/>
          </w:tcPr>
          <w:p w14:paraId="37087844"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Cs/>
                <w:i/>
                <w:sz w:val="24"/>
                <w:szCs w:val="24"/>
              </w:rPr>
              <w:t>55917</w:t>
            </w:r>
          </w:p>
        </w:tc>
      </w:tr>
      <w:tr w:rsidR="00350C31" w:rsidRPr="003B7A12" w14:paraId="5CAF2F51" w14:textId="77777777" w:rsidTr="00146021">
        <w:trPr>
          <w:trHeight w:val="382"/>
        </w:trPr>
        <w:tc>
          <w:tcPr>
            <w:tcW w:w="4675" w:type="dxa"/>
          </w:tcPr>
          <w:p w14:paraId="5D0F3699"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
                <w:sz w:val="24"/>
                <w:szCs w:val="24"/>
              </w:rPr>
              <w:t>ELABORÓ</w:t>
            </w:r>
          </w:p>
        </w:tc>
        <w:tc>
          <w:tcPr>
            <w:tcW w:w="4675" w:type="dxa"/>
          </w:tcPr>
          <w:p w14:paraId="2BAE66EC" w14:textId="77777777" w:rsidR="00350C31" w:rsidRPr="003B7A12" w:rsidRDefault="00350C31" w:rsidP="00146021">
            <w:pPr>
              <w:spacing w:line="360" w:lineRule="auto"/>
              <w:jc w:val="center"/>
              <w:rPr>
                <w:rFonts w:ascii="Montserrat" w:hAnsi="Montserrat"/>
                <w:sz w:val="24"/>
                <w:szCs w:val="24"/>
              </w:rPr>
            </w:pPr>
            <w:r w:rsidRPr="003B7A12">
              <w:rPr>
                <w:rFonts w:ascii="Montserrat" w:hAnsi="Montserrat" w:cs="Noto Sans"/>
                <w:b/>
                <w:sz w:val="24"/>
                <w:szCs w:val="24"/>
              </w:rPr>
              <w:t>REVISÓ</w:t>
            </w:r>
          </w:p>
        </w:tc>
      </w:tr>
    </w:tbl>
    <w:p w14:paraId="6BBAA6B0" w14:textId="726164D8" w:rsidR="00E57B9C" w:rsidRPr="00F77E7F" w:rsidRDefault="00E57B9C" w:rsidP="00F77E7F">
      <w:pPr>
        <w:spacing w:line="360" w:lineRule="auto"/>
        <w:jc w:val="both"/>
        <w:rPr>
          <w:rFonts w:ascii="Montserrat" w:hAnsi="Montserrat"/>
          <w:sz w:val="24"/>
          <w:szCs w:val="24"/>
        </w:rPr>
      </w:pPr>
    </w:p>
    <w:p w14:paraId="72998C6B" w14:textId="77777777" w:rsidR="00E57B9C" w:rsidRPr="00F77E7F" w:rsidRDefault="00E57B9C" w:rsidP="00F77E7F">
      <w:pPr>
        <w:spacing w:line="360" w:lineRule="auto"/>
        <w:jc w:val="both"/>
        <w:rPr>
          <w:rFonts w:ascii="Montserrat" w:hAnsi="Montserrat"/>
          <w:sz w:val="24"/>
          <w:szCs w:val="24"/>
        </w:rPr>
      </w:pPr>
    </w:p>
    <w:sectPr w:rsidR="00E57B9C" w:rsidRPr="00F77E7F" w:rsidSect="00650B79">
      <w:pgSz w:w="12240" w:h="15840"/>
      <w:pgMar w:top="1440" w:right="1467"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DB91A9E"/>
    <w:multiLevelType w:val="hybridMultilevel"/>
    <w:tmpl w:val="9D426084"/>
    <w:lvl w:ilvl="0" w:tplc="04CE9834">
      <w:start w:val="8"/>
      <w:numFmt w:val="bullet"/>
      <w:lvlText w:val="-"/>
      <w:lvlJc w:val="left"/>
      <w:pPr>
        <w:ind w:left="720" w:hanging="360"/>
      </w:pPr>
      <w:rPr>
        <w:rFonts w:ascii="Montserrat" w:eastAsiaTheme="minorEastAsia" w:hAnsi="Montserrat"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5E4DCB"/>
    <w:multiLevelType w:val="hybridMultilevel"/>
    <w:tmpl w:val="4CE2CE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1930062"/>
    <w:multiLevelType w:val="hybridMultilevel"/>
    <w:tmpl w:val="BA4C9A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D7D2C7F"/>
    <w:multiLevelType w:val="hybridMultilevel"/>
    <w:tmpl w:val="7068D136"/>
    <w:lvl w:ilvl="0" w:tplc="04CE9834">
      <w:start w:val="8"/>
      <w:numFmt w:val="bullet"/>
      <w:lvlText w:val="-"/>
      <w:lvlJc w:val="left"/>
      <w:pPr>
        <w:ind w:left="720" w:hanging="360"/>
      </w:pPr>
      <w:rPr>
        <w:rFonts w:ascii="Montserrat" w:eastAsiaTheme="minorEastAsia" w:hAnsi="Montserrat"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1AA464B"/>
    <w:multiLevelType w:val="hybridMultilevel"/>
    <w:tmpl w:val="F5F67D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2E215A2"/>
    <w:multiLevelType w:val="hybridMultilevel"/>
    <w:tmpl w:val="9E64E424"/>
    <w:lvl w:ilvl="0" w:tplc="04CE9834">
      <w:start w:val="8"/>
      <w:numFmt w:val="bullet"/>
      <w:lvlText w:val="-"/>
      <w:lvlJc w:val="left"/>
      <w:pPr>
        <w:ind w:left="720" w:hanging="360"/>
      </w:pPr>
      <w:rPr>
        <w:rFonts w:ascii="Montserrat" w:eastAsiaTheme="minorEastAsia" w:hAnsi="Montserrat"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4623396"/>
    <w:multiLevelType w:val="hybridMultilevel"/>
    <w:tmpl w:val="5D7254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A251FE7"/>
    <w:multiLevelType w:val="hybridMultilevel"/>
    <w:tmpl w:val="27147E4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8C178F8"/>
    <w:multiLevelType w:val="hybridMultilevel"/>
    <w:tmpl w:val="DF9AD51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7A37E13"/>
    <w:multiLevelType w:val="hybridMultilevel"/>
    <w:tmpl w:val="DD86E0B8"/>
    <w:lvl w:ilvl="0" w:tplc="04CE9834">
      <w:start w:val="8"/>
      <w:numFmt w:val="bullet"/>
      <w:lvlText w:val="-"/>
      <w:lvlJc w:val="left"/>
      <w:pPr>
        <w:ind w:left="720" w:hanging="360"/>
      </w:pPr>
      <w:rPr>
        <w:rFonts w:ascii="Montserrat" w:eastAsiaTheme="minorEastAsia" w:hAnsi="Montserrat"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F9676A3"/>
    <w:multiLevelType w:val="hybridMultilevel"/>
    <w:tmpl w:val="FF9CA4A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92676854">
    <w:abstractNumId w:val="8"/>
  </w:num>
  <w:num w:numId="2" w16cid:durableId="144862431">
    <w:abstractNumId w:val="6"/>
  </w:num>
  <w:num w:numId="3" w16cid:durableId="643436731">
    <w:abstractNumId w:val="5"/>
  </w:num>
  <w:num w:numId="4" w16cid:durableId="1121925735">
    <w:abstractNumId w:val="4"/>
  </w:num>
  <w:num w:numId="5" w16cid:durableId="1179782190">
    <w:abstractNumId w:val="7"/>
  </w:num>
  <w:num w:numId="6" w16cid:durableId="2030522341">
    <w:abstractNumId w:val="3"/>
  </w:num>
  <w:num w:numId="7" w16cid:durableId="951982115">
    <w:abstractNumId w:val="2"/>
  </w:num>
  <w:num w:numId="8" w16cid:durableId="69736270">
    <w:abstractNumId w:val="1"/>
  </w:num>
  <w:num w:numId="9" w16cid:durableId="244344065">
    <w:abstractNumId w:val="0"/>
  </w:num>
  <w:num w:numId="10" w16cid:durableId="1368069763">
    <w:abstractNumId w:val="15"/>
  </w:num>
  <w:num w:numId="11" w16cid:durableId="1512254436">
    <w:abstractNumId w:val="14"/>
  </w:num>
  <w:num w:numId="12" w16cid:durableId="2105614729">
    <w:abstractNumId w:val="12"/>
  </w:num>
  <w:num w:numId="13" w16cid:durableId="1654064725">
    <w:abstractNumId w:val="9"/>
  </w:num>
  <w:num w:numId="14" w16cid:durableId="781147081">
    <w:abstractNumId w:val="18"/>
  </w:num>
  <w:num w:numId="15" w16cid:durableId="385305077">
    <w:abstractNumId w:val="19"/>
  </w:num>
  <w:num w:numId="16" w16cid:durableId="566888555">
    <w:abstractNumId w:val="11"/>
  </w:num>
  <w:num w:numId="17" w16cid:durableId="494951995">
    <w:abstractNumId w:val="13"/>
  </w:num>
  <w:num w:numId="18" w16cid:durableId="372465649">
    <w:abstractNumId w:val="17"/>
  </w:num>
  <w:num w:numId="19" w16cid:durableId="1071003588">
    <w:abstractNumId w:val="16"/>
  </w:num>
  <w:num w:numId="20" w16cid:durableId="2134791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1CC"/>
    <w:rsid w:val="0015074B"/>
    <w:rsid w:val="0024508C"/>
    <w:rsid w:val="0029639D"/>
    <w:rsid w:val="002E6DC0"/>
    <w:rsid w:val="002F1ABA"/>
    <w:rsid w:val="00326F90"/>
    <w:rsid w:val="00350C31"/>
    <w:rsid w:val="004E5162"/>
    <w:rsid w:val="00650B79"/>
    <w:rsid w:val="006733C3"/>
    <w:rsid w:val="0067497C"/>
    <w:rsid w:val="008C7F99"/>
    <w:rsid w:val="008E64DF"/>
    <w:rsid w:val="009750AF"/>
    <w:rsid w:val="009E3468"/>
    <w:rsid w:val="00AA1D8D"/>
    <w:rsid w:val="00B47730"/>
    <w:rsid w:val="00CB0664"/>
    <w:rsid w:val="00E57B9C"/>
    <w:rsid w:val="00F77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41C23"/>
  <w14:defaultImageDpi w14:val="300"/>
  <w15:docId w15:val="{21C933BE-A6E4-41B2-9C12-1F0E12029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aliases w:val="Tabla Microsoft Servicios"/>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clara">
    <w:name w:val="Grid Table Light"/>
    <w:basedOn w:val="Tablanormal"/>
    <w:uiPriority w:val="99"/>
    <w:rsid w:val="00650B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99"/>
    <w:rsid w:val="00650B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1564</Words>
  <Characters>8607</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Gutiérrez</cp:lastModifiedBy>
  <cp:revision>2</cp:revision>
  <dcterms:created xsi:type="dcterms:W3CDTF">2026-03-03T20:10:00Z</dcterms:created>
  <dcterms:modified xsi:type="dcterms:W3CDTF">2026-03-03T20:10:00Z</dcterms:modified>
  <cp:category/>
</cp:coreProperties>
</file>