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665B" w14:textId="65CBD8BC" w:rsidR="00DD4986" w:rsidRPr="001A61C1" w:rsidRDefault="00650FCF" w:rsidP="004E5162">
      <w:pPr>
        <w:spacing w:line="360" w:lineRule="auto"/>
        <w:jc w:val="both"/>
        <w:rPr>
          <w:rFonts w:ascii="Montserrat" w:eastAsia="Times New Roman" w:hAnsi="Montserrat" w:cs="Noto Sans"/>
          <w:b/>
          <w:bCs/>
          <w:color w:val="000000" w:themeColor="text1"/>
          <w:sz w:val="24"/>
          <w:szCs w:val="24"/>
          <w:lang w:val="es-MX" w:eastAsia="es-MX"/>
        </w:rPr>
      </w:pPr>
      <w:r w:rsidRPr="001A61C1">
        <w:rPr>
          <w:rFonts w:ascii="Montserrat" w:eastAsia="Times New Roman" w:hAnsi="Montserrat" w:cs="Noto Sans"/>
          <w:b/>
          <w:bCs/>
          <w:color w:val="000000" w:themeColor="text1"/>
          <w:sz w:val="24"/>
          <w:szCs w:val="24"/>
          <w:lang w:val="es-MX" w:eastAsia="es-MX"/>
        </w:rPr>
        <w:t>BITÁCORA DE DESARROLLO Y SEGUIMIENTO, CON DETALLE DE TAREAS REALIZADAS POR SPRINT O MÓDULO ENTREGADO, INCLUYENDO EVIDENCIA DE COMMITS Y VERSIONES EN GITHUB, REFERENCIAS A SOLUCIÓN DE PROBLEMÁTICAS Y CAMBIOS IMPLEMENTADOS MEDIANTE PULL REQUESTS.</w:t>
      </w:r>
    </w:p>
    <w:p w14:paraId="4D720086" w14:textId="77777777" w:rsidR="001A61C1" w:rsidRDefault="001A61C1" w:rsidP="004E5162">
      <w:pPr>
        <w:spacing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sz w:val="24"/>
          <w:szCs w:val="24"/>
          <w:lang w:val="es-MX" w:eastAsia="es-MX"/>
        </w:rPr>
      </w:pPr>
    </w:p>
    <w:p w14:paraId="48B935A8" w14:textId="716BBE57" w:rsidR="00AE7125" w:rsidRPr="00350C31" w:rsidRDefault="00AE7125" w:rsidP="004E5162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>
        <w:rPr>
          <w:rFonts w:ascii="Montserrat" w:eastAsia="Times New Roman" w:hAnsi="Montserrat" w:cs="Times New Roman"/>
          <w:b/>
          <w:bCs/>
          <w:color w:val="000000" w:themeColor="text1"/>
          <w:sz w:val="24"/>
          <w:szCs w:val="24"/>
          <w:lang w:val="es-MX" w:eastAsia="es-MX"/>
        </w:rPr>
        <w:t xml:space="preserve">Sistema </w:t>
      </w:r>
      <w:r w:rsidR="00DD4986">
        <w:rPr>
          <w:rFonts w:ascii="Montserrat" w:eastAsia="Times New Roman" w:hAnsi="Montserrat" w:cs="Times New Roman"/>
          <w:b/>
          <w:bCs/>
          <w:color w:val="000000" w:themeColor="text1"/>
          <w:sz w:val="24"/>
          <w:szCs w:val="24"/>
          <w:lang w:val="es-MX" w:eastAsia="es-MX"/>
        </w:rPr>
        <w:t>Plataforma de Recepción, Validación y Descarga de Archivos de la Segunda Aplicación de los Ejercicios Integradores del Aprendizaje (EIA).</w:t>
      </w:r>
    </w:p>
    <w:p w14:paraId="1DA03033" w14:textId="77777777" w:rsidR="00DD4986" w:rsidRDefault="00DD4986" w:rsidP="002E6DC0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p w14:paraId="4B0BDEEF" w14:textId="77777777" w:rsidR="00650FCF" w:rsidRPr="00650FCF" w:rsidRDefault="00650FCF" w:rsidP="00650FCF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650FCF">
        <w:rPr>
          <w:rFonts w:ascii="Montserrat" w:hAnsi="Montserrat"/>
          <w:b/>
          <w:bCs/>
          <w:sz w:val="24"/>
          <w:szCs w:val="24"/>
          <w:lang w:val="es-MX"/>
        </w:rPr>
        <w:t xml:space="preserve">1) Propósito del entregable </w:t>
      </w:r>
    </w:p>
    <w:p w14:paraId="217444D4" w14:textId="1DD39DCE" w:rsidR="00650FCF" w:rsidRPr="00650FCF" w:rsidRDefault="00650FCF" w:rsidP="00650FC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 xml:space="preserve">Documentar de forma trazable el trabajo ejecutado durante enero y febrero de 2026 en el proyecto SEP Evaluación Diagnóstica, incluyendo: </w:t>
      </w:r>
    </w:p>
    <w:p w14:paraId="04812FDE" w14:textId="77777777" w:rsidR="00650FCF" w:rsidRPr="00650FCF" w:rsidRDefault="00650FCF" w:rsidP="00650FC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 xml:space="preserve">- Tareas realizadas por sprint/módulo. </w:t>
      </w:r>
    </w:p>
    <w:p w14:paraId="6B1609A0" w14:textId="77777777" w:rsidR="00650FCF" w:rsidRPr="00650FCF" w:rsidRDefault="00650FCF" w:rsidP="00650FC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 xml:space="preserve">- Evidencia de </w:t>
      </w:r>
      <w:proofErr w:type="spellStart"/>
      <w:r w:rsidRPr="00650FCF">
        <w:rPr>
          <w:rFonts w:ascii="Montserrat" w:hAnsi="Montserrat"/>
          <w:sz w:val="24"/>
          <w:szCs w:val="24"/>
          <w:lang w:val="es-MX"/>
        </w:rPr>
        <w:t>commits</w:t>
      </w:r>
      <w:proofErr w:type="spellEnd"/>
      <w:r w:rsidRPr="00650FCF">
        <w:rPr>
          <w:rFonts w:ascii="Montserrat" w:hAnsi="Montserrat"/>
          <w:sz w:val="24"/>
          <w:szCs w:val="24"/>
          <w:lang w:val="es-MX"/>
        </w:rPr>
        <w:t xml:space="preserve"> y versiones integradas por Pull </w:t>
      </w:r>
      <w:proofErr w:type="spellStart"/>
      <w:r w:rsidRPr="00650FCF">
        <w:rPr>
          <w:rFonts w:ascii="Montserrat" w:hAnsi="Montserrat"/>
          <w:sz w:val="24"/>
          <w:szCs w:val="24"/>
          <w:lang w:val="es-MX"/>
        </w:rPr>
        <w:t>Requests</w:t>
      </w:r>
      <w:proofErr w:type="spellEnd"/>
      <w:r w:rsidRPr="00650FCF">
        <w:rPr>
          <w:rFonts w:ascii="Montserrat" w:hAnsi="Montserrat"/>
          <w:sz w:val="24"/>
          <w:szCs w:val="24"/>
          <w:lang w:val="es-MX"/>
        </w:rPr>
        <w:t xml:space="preserve">. </w:t>
      </w:r>
    </w:p>
    <w:p w14:paraId="477C1EE2" w14:textId="77777777" w:rsidR="00650FCF" w:rsidRPr="00650FCF" w:rsidRDefault="00650FCF" w:rsidP="00650FC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 xml:space="preserve">- Problemáticas atendidas y solución implementada. </w:t>
      </w:r>
    </w:p>
    <w:p w14:paraId="7FB9A355" w14:textId="77777777" w:rsidR="00650FCF" w:rsidRPr="00650FCF" w:rsidRDefault="00650FCF" w:rsidP="00650FC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 xml:space="preserve">- Cambios relevantes en </w:t>
      </w:r>
      <w:proofErr w:type="spellStart"/>
      <w:r w:rsidRPr="00650FCF">
        <w:rPr>
          <w:rFonts w:ascii="Montserrat" w:hAnsi="Montserrat"/>
          <w:sz w:val="24"/>
          <w:szCs w:val="24"/>
          <w:lang w:val="es-MX"/>
        </w:rPr>
        <w:t>Frontend</w:t>
      </w:r>
      <w:proofErr w:type="spellEnd"/>
      <w:r w:rsidRPr="00650FCF">
        <w:rPr>
          <w:rFonts w:ascii="Montserrat" w:hAnsi="Montserrat"/>
          <w:sz w:val="24"/>
          <w:szCs w:val="24"/>
          <w:lang w:val="es-MX"/>
        </w:rPr>
        <w:t xml:space="preserve">, </w:t>
      </w:r>
      <w:proofErr w:type="spellStart"/>
      <w:r w:rsidRPr="00650FCF">
        <w:rPr>
          <w:rFonts w:ascii="Montserrat" w:hAnsi="Montserrat"/>
          <w:sz w:val="24"/>
          <w:szCs w:val="24"/>
          <w:lang w:val="es-MX"/>
        </w:rPr>
        <w:t>Backend</w:t>
      </w:r>
      <w:proofErr w:type="spellEnd"/>
      <w:r w:rsidRPr="00650FCF">
        <w:rPr>
          <w:rFonts w:ascii="Montserrat" w:hAnsi="Montserrat"/>
          <w:sz w:val="24"/>
          <w:szCs w:val="24"/>
          <w:lang w:val="es-MX"/>
        </w:rPr>
        <w:t xml:space="preserve"> </w:t>
      </w:r>
      <w:proofErr w:type="spellStart"/>
      <w:r w:rsidRPr="00650FCF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650FCF">
        <w:rPr>
          <w:rFonts w:ascii="Montserrat" w:hAnsi="Montserrat"/>
          <w:sz w:val="24"/>
          <w:szCs w:val="24"/>
          <w:lang w:val="es-MX"/>
        </w:rPr>
        <w:t>/REST y Base de Datos.</w:t>
      </w:r>
    </w:p>
    <w:p w14:paraId="626A0B1D" w14:textId="77777777" w:rsidR="00650FCF" w:rsidRDefault="00650FCF" w:rsidP="002E6DC0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p w14:paraId="43363564" w14:textId="77777777" w:rsidR="00650FCF" w:rsidRDefault="00650FCF" w:rsidP="002E6DC0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p w14:paraId="50664793" w14:textId="77777777" w:rsidR="001A61C1" w:rsidRDefault="001A61C1">
      <w:pPr>
        <w:rPr>
          <w:rFonts w:ascii="Montserrat" w:hAnsi="Montserrat"/>
          <w:b/>
          <w:bCs/>
          <w:sz w:val="24"/>
          <w:szCs w:val="24"/>
          <w:lang w:val="es-MX"/>
        </w:rPr>
      </w:pPr>
      <w:r>
        <w:rPr>
          <w:rFonts w:ascii="Montserrat" w:hAnsi="Montserrat"/>
          <w:b/>
          <w:bCs/>
          <w:sz w:val="24"/>
          <w:szCs w:val="24"/>
          <w:lang w:val="es-MX"/>
        </w:rPr>
        <w:br w:type="page"/>
      </w:r>
    </w:p>
    <w:p w14:paraId="63B4AA2C" w14:textId="298AE455" w:rsidR="00650FCF" w:rsidRPr="00650FCF" w:rsidRDefault="00650FCF" w:rsidP="00650FCF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650FCF">
        <w:rPr>
          <w:rFonts w:ascii="Montserrat" w:hAnsi="Montserrat"/>
          <w:b/>
          <w:bCs/>
          <w:sz w:val="24"/>
          <w:szCs w:val="24"/>
          <w:lang w:val="es-MX"/>
        </w:rPr>
        <w:lastRenderedPageBreak/>
        <w:t xml:space="preserve">2) Alcance </w:t>
      </w:r>
    </w:p>
    <w:p w14:paraId="24F13327" w14:textId="36E8446F" w:rsidR="00650FCF" w:rsidRPr="00650FCF" w:rsidRDefault="00650FCF" w:rsidP="00650FC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 xml:space="preserve">Este documento cubre la actividad registrada en Git para el periodo 2026-01-01 a 2026-02-29, con foco en: </w:t>
      </w:r>
    </w:p>
    <w:p w14:paraId="5444187D" w14:textId="20EB3E1E" w:rsidR="00650FCF" w:rsidRPr="00650FCF" w:rsidRDefault="00650FCF" w:rsidP="00650FCF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 xml:space="preserve">Módulo de autenticación y control de acceso. </w:t>
      </w:r>
    </w:p>
    <w:p w14:paraId="536C4B86" w14:textId="0DBD328A" w:rsidR="00650FCF" w:rsidRPr="00650FCF" w:rsidRDefault="00650FCF" w:rsidP="00650FCF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 xml:space="preserve">Carga masiva y validación de archivos. </w:t>
      </w:r>
    </w:p>
    <w:p w14:paraId="7C9A44E5" w14:textId="0A957CBA" w:rsidR="00650FCF" w:rsidRPr="00650FCF" w:rsidRDefault="00650FCF" w:rsidP="00650FCF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 xml:space="preserve">Tickets/mesa de ayuda y operación administrativa. </w:t>
      </w:r>
    </w:p>
    <w:p w14:paraId="4551F0A3" w14:textId="6E33240C" w:rsidR="00650FCF" w:rsidRPr="00650FCF" w:rsidRDefault="00650FCF" w:rsidP="00650FCF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proofErr w:type="spellStart"/>
      <w:r w:rsidRPr="00650FCF">
        <w:rPr>
          <w:rFonts w:ascii="Montserrat" w:hAnsi="Montserrat"/>
          <w:sz w:val="24"/>
          <w:szCs w:val="24"/>
          <w:lang w:val="es-MX"/>
        </w:rPr>
        <w:t>Dashboard</w:t>
      </w:r>
      <w:proofErr w:type="spellEnd"/>
      <w:r w:rsidRPr="00650FCF">
        <w:rPr>
          <w:rFonts w:ascii="Montserrat" w:hAnsi="Montserrat"/>
          <w:sz w:val="24"/>
          <w:szCs w:val="24"/>
          <w:lang w:val="es-MX"/>
        </w:rPr>
        <w:t xml:space="preserve"> y métricas. </w:t>
      </w:r>
    </w:p>
    <w:p w14:paraId="73898955" w14:textId="48968E9F" w:rsidR="00650FCF" w:rsidRPr="00650FCF" w:rsidRDefault="00650FCF" w:rsidP="00650FCF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 xml:space="preserve">Integración </w:t>
      </w:r>
      <w:proofErr w:type="spellStart"/>
      <w:r w:rsidRPr="00650FCF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650FCF">
        <w:rPr>
          <w:rFonts w:ascii="Montserrat" w:hAnsi="Montserrat"/>
          <w:sz w:val="24"/>
          <w:szCs w:val="24"/>
          <w:lang w:val="es-MX"/>
        </w:rPr>
        <w:t xml:space="preserve">/REST/SFTP. </w:t>
      </w:r>
    </w:p>
    <w:p w14:paraId="77851714" w14:textId="6CC43C15" w:rsidR="00E57B9C" w:rsidRPr="001A61C1" w:rsidRDefault="00650FCF" w:rsidP="00F77E7F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>Ajustes de esquema y trazabilidad en PostgreSQL.</w:t>
      </w:r>
    </w:p>
    <w:p w14:paraId="1B194937" w14:textId="7ED4C32A" w:rsidR="00650FCF" w:rsidRDefault="00650FCF" w:rsidP="00650FCF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650FCF">
        <w:rPr>
          <w:rFonts w:ascii="Montserrat" w:hAnsi="Montserrat"/>
          <w:b/>
          <w:bCs/>
          <w:sz w:val="24"/>
          <w:szCs w:val="24"/>
          <w:lang w:val="es-MX"/>
        </w:rPr>
        <w:t xml:space="preserve">3) Resumen ejecutivo por mes </w:t>
      </w:r>
    </w:p>
    <w:p w14:paraId="4F4363A3" w14:textId="7FAC9692" w:rsidR="00650FCF" w:rsidRPr="00650FCF" w:rsidRDefault="00650FCF" w:rsidP="00650FC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 xml:space="preserve">Enero 2026 (integración funcional y ajustes de contrato de datos) </w:t>
      </w:r>
    </w:p>
    <w:p w14:paraId="67524DC9" w14:textId="77777777" w:rsidR="00650FCF" w:rsidRPr="00650FCF" w:rsidRDefault="00650FCF" w:rsidP="00650FC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>- Se robusteció la interfaz de usuario y flujos de operación (</w:t>
      </w:r>
      <w:proofErr w:type="spellStart"/>
      <w:r w:rsidRPr="00650FCF">
        <w:rPr>
          <w:rFonts w:ascii="Montserrat" w:hAnsi="Montserrat"/>
          <w:sz w:val="24"/>
          <w:szCs w:val="24"/>
          <w:lang w:val="es-MX"/>
        </w:rPr>
        <w:t>login</w:t>
      </w:r>
      <w:proofErr w:type="spellEnd"/>
      <w:r w:rsidRPr="00650FCF">
        <w:rPr>
          <w:rFonts w:ascii="Montserrat" w:hAnsi="Montserrat"/>
          <w:sz w:val="24"/>
          <w:szCs w:val="24"/>
          <w:lang w:val="es-MX"/>
        </w:rPr>
        <w:t xml:space="preserve">, carga, descargas, tickets). </w:t>
      </w:r>
    </w:p>
    <w:p w14:paraId="5B7F1599" w14:textId="77777777" w:rsidR="00650FCF" w:rsidRPr="00650FCF" w:rsidRDefault="00650FCF" w:rsidP="00650FC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 xml:space="preserve">- Se alineó el contrato </w:t>
      </w:r>
      <w:proofErr w:type="spellStart"/>
      <w:r w:rsidRPr="00650FCF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650FCF">
        <w:rPr>
          <w:rFonts w:ascii="Montserrat" w:hAnsi="Montserrat"/>
          <w:sz w:val="24"/>
          <w:szCs w:val="24"/>
          <w:lang w:val="es-MX"/>
        </w:rPr>
        <w:t xml:space="preserve"> con estructura real de base de datos (campos, fechas, roles, credenciales). </w:t>
      </w:r>
    </w:p>
    <w:p w14:paraId="1D672C75" w14:textId="3F41D7AE" w:rsidR="00650FCF" w:rsidRPr="001A61C1" w:rsidRDefault="00650FCF" w:rsidP="00650FC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 xml:space="preserve">- Se integraron cambios por múltiples </w:t>
      </w:r>
      <w:proofErr w:type="spellStart"/>
      <w:r w:rsidRPr="00650FCF">
        <w:rPr>
          <w:rFonts w:ascii="Montserrat" w:hAnsi="Montserrat"/>
          <w:sz w:val="24"/>
          <w:szCs w:val="24"/>
          <w:lang w:val="es-MX"/>
        </w:rPr>
        <w:t>PRs</w:t>
      </w:r>
      <w:proofErr w:type="spellEnd"/>
      <w:r w:rsidRPr="00650FCF">
        <w:rPr>
          <w:rFonts w:ascii="Montserrat" w:hAnsi="Montserrat"/>
          <w:sz w:val="24"/>
          <w:szCs w:val="24"/>
          <w:lang w:val="es-MX"/>
        </w:rPr>
        <w:t xml:space="preserve"> en ramas de trabajo (`Dev-JGA-FrontEnd-ENE26`, `</w:t>
      </w:r>
      <w:proofErr w:type="spellStart"/>
      <w:r w:rsidRPr="00650FCF">
        <w:rPr>
          <w:rFonts w:ascii="Montserrat" w:hAnsi="Montserrat"/>
          <w:sz w:val="24"/>
          <w:szCs w:val="24"/>
          <w:lang w:val="es-MX"/>
        </w:rPr>
        <w:t>codex</w:t>
      </w:r>
      <w:proofErr w:type="spellEnd"/>
      <w:r w:rsidRPr="00650FCF">
        <w:rPr>
          <w:rFonts w:ascii="Montserrat" w:hAnsi="Montserrat"/>
          <w:sz w:val="24"/>
          <w:szCs w:val="24"/>
          <w:lang w:val="es-MX"/>
        </w:rPr>
        <w:t xml:space="preserve">/*`) y se cerraron incidencias de UX/validación. </w:t>
      </w:r>
    </w:p>
    <w:p w14:paraId="1A21459F" w14:textId="32B1FC1C" w:rsidR="00650FCF" w:rsidRPr="00650FCF" w:rsidRDefault="00650FCF" w:rsidP="00650FCF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650FCF">
        <w:rPr>
          <w:rFonts w:ascii="Montserrat" w:hAnsi="Montserrat"/>
          <w:b/>
          <w:bCs/>
          <w:sz w:val="24"/>
          <w:szCs w:val="24"/>
          <w:lang w:val="es-MX"/>
        </w:rPr>
        <w:t xml:space="preserve">Febrero 2026 (madurez operativa, administración y trazabilidad) </w:t>
      </w:r>
    </w:p>
    <w:p w14:paraId="09789252" w14:textId="77777777" w:rsidR="00650FCF" w:rsidRPr="00650FCF" w:rsidRDefault="00650FCF" w:rsidP="00650FC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 xml:space="preserve">- Se implementaron capacidades administrativas de mayor nivel: </w:t>
      </w:r>
      <w:proofErr w:type="spellStart"/>
      <w:r w:rsidRPr="00650FCF">
        <w:rPr>
          <w:rFonts w:ascii="Montserrat" w:hAnsi="Montserrat"/>
          <w:sz w:val="24"/>
          <w:szCs w:val="24"/>
          <w:lang w:val="es-MX"/>
        </w:rPr>
        <w:t>dashboard</w:t>
      </w:r>
      <w:proofErr w:type="spellEnd"/>
      <w:r w:rsidRPr="00650FCF">
        <w:rPr>
          <w:rFonts w:ascii="Montserrat" w:hAnsi="Montserrat"/>
          <w:sz w:val="24"/>
          <w:szCs w:val="24"/>
          <w:lang w:val="es-MX"/>
        </w:rPr>
        <w:t xml:space="preserve"> de métricas reales, control de tickets y resultados. </w:t>
      </w:r>
    </w:p>
    <w:p w14:paraId="7192180C" w14:textId="77777777" w:rsidR="00650FCF" w:rsidRPr="00650FCF" w:rsidRDefault="00650FCF" w:rsidP="00650FC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>- Se fortaleció la persistencia con trazabilidad por usuario (`</w:t>
      </w:r>
      <w:proofErr w:type="spellStart"/>
      <w:r w:rsidRPr="00650FCF">
        <w:rPr>
          <w:rFonts w:ascii="Montserrat" w:hAnsi="Montserrat"/>
          <w:sz w:val="24"/>
          <w:szCs w:val="24"/>
          <w:lang w:val="es-MX"/>
        </w:rPr>
        <w:t>usuario_id</w:t>
      </w:r>
      <w:proofErr w:type="spellEnd"/>
      <w:r w:rsidRPr="00650FCF">
        <w:rPr>
          <w:rFonts w:ascii="Montserrat" w:hAnsi="Montserrat"/>
          <w:sz w:val="24"/>
          <w:szCs w:val="24"/>
          <w:lang w:val="es-MX"/>
        </w:rPr>
        <w:t xml:space="preserve">`) y resultados (`JSONB`) en solicitudes. </w:t>
      </w:r>
    </w:p>
    <w:p w14:paraId="0CB17069" w14:textId="77777777" w:rsidR="00650FCF" w:rsidRPr="00650FCF" w:rsidRDefault="00650FCF" w:rsidP="00650FC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t xml:space="preserve">- Se habilitó integración híbrida con </w:t>
      </w:r>
      <w:proofErr w:type="spellStart"/>
      <w:r w:rsidRPr="00650FCF">
        <w:rPr>
          <w:rFonts w:ascii="Montserrat" w:hAnsi="Montserrat"/>
          <w:sz w:val="24"/>
          <w:szCs w:val="24"/>
          <w:lang w:val="es-MX"/>
        </w:rPr>
        <w:t>endpoint</w:t>
      </w:r>
      <w:proofErr w:type="spellEnd"/>
      <w:r w:rsidRPr="00650FCF">
        <w:rPr>
          <w:rFonts w:ascii="Montserrat" w:hAnsi="Montserrat"/>
          <w:sz w:val="24"/>
          <w:szCs w:val="24"/>
          <w:lang w:val="es-MX"/>
        </w:rPr>
        <w:t xml:space="preserve"> REST legado y documentación técnica Swagger. </w:t>
      </w:r>
    </w:p>
    <w:p w14:paraId="0E321CED" w14:textId="77777777" w:rsidR="00650FCF" w:rsidRPr="00650FCF" w:rsidRDefault="00650FCF" w:rsidP="00650FC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650FCF">
        <w:rPr>
          <w:rFonts w:ascii="Montserrat" w:hAnsi="Montserrat"/>
          <w:sz w:val="24"/>
          <w:szCs w:val="24"/>
          <w:lang w:val="es-MX"/>
        </w:rPr>
        <w:lastRenderedPageBreak/>
        <w:t>- Se consolidó la gobernanza técnica con CI/CD, Husky y plan de estabilización.</w:t>
      </w:r>
    </w:p>
    <w:p w14:paraId="715F24D2" w14:textId="77777777" w:rsidR="00DD4986" w:rsidRDefault="00DD4986" w:rsidP="002E6DC0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p w14:paraId="1078FB41" w14:textId="77777777" w:rsidR="00650FCF" w:rsidRDefault="00650FCF" w:rsidP="0024508C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650FCF">
        <w:rPr>
          <w:rFonts w:ascii="Montserrat" w:hAnsi="Montserrat"/>
          <w:b/>
          <w:bCs/>
          <w:sz w:val="24"/>
          <w:szCs w:val="24"/>
          <w:lang w:val="es-MX"/>
        </w:rPr>
        <w:t>4) Línea de tiempo de versiones (enero-febrero)</w:t>
      </w:r>
    </w:p>
    <w:p w14:paraId="1CDFB42C" w14:textId="4350309F" w:rsidR="0024508C" w:rsidRDefault="00CC5753" w:rsidP="002E6DC0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CC5753">
        <w:rPr>
          <w:rFonts w:ascii="Montserrat" w:hAnsi="Montserrat"/>
          <w:b/>
          <w:bCs/>
          <w:sz w:val="24"/>
          <w:szCs w:val="24"/>
        </w:rPr>
        <w:t xml:space="preserve">4.1 </w:t>
      </w:r>
      <w:proofErr w:type="spellStart"/>
      <w:r w:rsidRPr="00CC5753">
        <w:rPr>
          <w:rFonts w:ascii="Montserrat" w:hAnsi="Montserrat"/>
          <w:b/>
          <w:bCs/>
          <w:sz w:val="24"/>
          <w:szCs w:val="24"/>
        </w:rPr>
        <w:t>Enero</w:t>
      </w:r>
      <w:proofErr w:type="spellEnd"/>
      <w:r w:rsidRPr="00CC5753">
        <w:rPr>
          <w:rFonts w:ascii="Montserrat" w:hAnsi="Montserrat"/>
          <w:b/>
          <w:bCs/>
          <w:sz w:val="24"/>
          <w:szCs w:val="24"/>
        </w:rPr>
        <w:t xml:space="preserve"> 2026</w:t>
      </w:r>
    </w:p>
    <w:p w14:paraId="762A0824" w14:textId="1BB3EB6D" w:rsidR="0024508C" w:rsidRPr="0024508C" w:rsidRDefault="00CC5753" w:rsidP="002E6DC0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>
        <w:rPr>
          <w:rFonts w:ascii="Montserrat" w:hAnsi="Montserrat"/>
          <w:b/>
          <w:bCs/>
          <w:noProof/>
          <w:sz w:val="24"/>
          <w:szCs w:val="24"/>
          <w:lang w:val="es-MX"/>
        </w:rPr>
        <w:drawing>
          <wp:inline distT="0" distB="0" distL="0" distR="0" wp14:anchorId="605B7662" wp14:editId="430CC56C">
            <wp:extent cx="6035040" cy="2687541"/>
            <wp:effectExtent l="0" t="0" r="3810" b="0"/>
            <wp:docPr id="187324960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49600" name="Imagen 18732496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2164" cy="269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4F48" w14:textId="0E3D022D" w:rsidR="00DD4986" w:rsidRDefault="00CC5753" w:rsidP="00F77E7F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</w:rPr>
      </w:pPr>
      <w:r w:rsidRPr="00CC5753">
        <w:rPr>
          <w:rFonts w:ascii="Montserrat" w:hAnsi="Montserrat"/>
          <w:b/>
          <w:bCs/>
          <w:sz w:val="24"/>
          <w:szCs w:val="24"/>
        </w:rPr>
        <w:t xml:space="preserve">4.2 </w:t>
      </w:r>
      <w:proofErr w:type="spellStart"/>
      <w:r w:rsidRPr="00CC5753">
        <w:rPr>
          <w:rFonts w:ascii="Montserrat" w:hAnsi="Montserrat"/>
          <w:b/>
          <w:bCs/>
          <w:sz w:val="24"/>
          <w:szCs w:val="24"/>
        </w:rPr>
        <w:t>Febrero</w:t>
      </w:r>
      <w:proofErr w:type="spellEnd"/>
      <w:r w:rsidRPr="00CC5753">
        <w:rPr>
          <w:rFonts w:ascii="Montserrat" w:hAnsi="Montserrat"/>
          <w:b/>
          <w:bCs/>
          <w:sz w:val="24"/>
          <w:szCs w:val="24"/>
        </w:rPr>
        <w:t xml:space="preserve"> 2026</w:t>
      </w:r>
    </w:p>
    <w:p w14:paraId="4AFE27F6" w14:textId="79164EE6" w:rsidR="00CC5753" w:rsidRDefault="00CC5753" w:rsidP="00F77E7F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>
        <w:rPr>
          <w:rFonts w:ascii="Montserrat" w:hAnsi="Montserrat"/>
          <w:b/>
          <w:bCs/>
          <w:noProof/>
          <w:sz w:val="24"/>
          <w:szCs w:val="24"/>
          <w:lang w:val="es-MX"/>
        </w:rPr>
        <w:drawing>
          <wp:inline distT="0" distB="0" distL="0" distR="0" wp14:anchorId="67DDCAAF" wp14:editId="6EBA159A">
            <wp:extent cx="5796280" cy="2846567"/>
            <wp:effectExtent l="0" t="0" r="0" b="0"/>
            <wp:docPr id="124963811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8112" name="Imagen 12496381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2773" cy="284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C59D" w14:textId="3E452955" w:rsidR="0024508C" w:rsidRPr="00CC5753" w:rsidRDefault="00CC5753" w:rsidP="0024508C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CC5753">
        <w:rPr>
          <w:rFonts w:ascii="Montserrat" w:hAnsi="Montserrat"/>
          <w:b/>
          <w:bCs/>
          <w:sz w:val="24"/>
          <w:szCs w:val="24"/>
          <w:lang w:val="es-MX"/>
        </w:rPr>
        <w:lastRenderedPageBreak/>
        <w:t>5) Bitácora por sprint/</w:t>
      </w:r>
      <w:r w:rsidRPr="00CC5753">
        <w:rPr>
          <w:rFonts w:ascii="Montserrat" w:hAnsi="Montserrat"/>
          <w:b/>
          <w:bCs/>
          <w:sz w:val="24"/>
          <w:szCs w:val="24"/>
          <w:lang w:val="es-MX"/>
        </w:rPr>
        <w:t>modulo</w:t>
      </w:r>
    </w:p>
    <w:p w14:paraId="16828560" w14:textId="7A07B867" w:rsidR="00CC5753" w:rsidRPr="00CC5753" w:rsidRDefault="00CC5753" w:rsidP="0024508C">
      <w:pPr>
        <w:spacing w:line="360" w:lineRule="auto"/>
        <w:jc w:val="both"/>
        <w:rPr>
          <w:rFonts w:ascii="Montserrat" w:hAnsi="Montserrat"/>
          <w:b/>
          <w:bCs/>
          <w:i/>
          <w:iCs/>
          <w:sz w:val="24"/>
          <w:szCs w:val="24"/>
          <w:lang w:val="es-MX"/>
        </w:rPr>
      </w:pPr>
      <w:r w:rsidRPr="00CC5753">
        <w:rPr>
          <w:rFonts w:ascii="Montserrat" w:hAnsi="Montserrat"/>
          <w:b/>
          <w:bCs/>
          <w:i/>
          <w:iCs/>
          <w:sz w:val="24"/>
          <w:szCs w:val="24"/>
          <w:lang w:val="es-MX"/>
        </w:rPr>
        <w:t>Nota: la planeación se presenta por bloques operativos equivalentes a sprint para facilitar seguimiento ejecutivo.</w:t>
      </w:r>
    </w:p>
    <w:p w14:paraId="512F43CE" w14:textId="77777777" w:rsidR="00CC5753" w:rsidRPr="00CC5753" w:rsidRDefault="00CC5753" w:rsidP="00CC5753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CC5753">
        <w:rPr>
          <w:rFonts w:ascii="Montserrat" w:hAnsi="Montserrat"/>
          <w:b/>
          <w:bCs/>
          <w:sz w:val="24"/>
          <w:szCs w:val="24"/>
          <w:lang w:val="es-MX"/>
        </w:rPr>
        <w:t xml:space="preserve">Sprint ENE-1 (07–08 ene): UX base y flujo de operación inicial </w:t>
      </w:r>
    </w:p>
    <w:p w14:paraId="1D491512" w14:textId="507B3A78" w:rsidR="00CC5753" w:rsidRPr="00CC5753" w:rsidRDefault="00CC5753" w:rsidP="00CC575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CC5753">
        <w:rPr>
          <w:rFonts w:ascii="Montserrat" w:hAnsi="Montserrat"/>
          <w:b/>
          <w:bCs/>
          <w:sz w:val="24"/>
          <w:szCs w:val="24"/>
          <w:lang w:val="es-MX"/>
        </w:rPr>
        <w:t>Módulos:</w:t>
      </w:r>
      <w:r w:rsidRPr="00CC5753">
        <w:rPr>
          <w:rFonts w:ascii="Montserrat" w:hAnsi="Montserrat"/>
          <w:sz w:val="24"/>
          <w:szCs w:val="24"/>
          <w:lang w:val="es-MX"/>
        </w:rPr>
        <w:t xml:space="preserve"> </w:t>
      </w:r>
      <w:proofErr w:type="spellStart"/>
      <w:r w:rsidRPr="00CC5753">
        <w:rPr>
          <w:rFonts w:ascii="Montserrat" w:hAnsi="Montserrat"/>
          <w:sz w:val="24"/>
          <w:szCs w:val="24"/>
          <w:lang w:val="es-MX"/>
        </w:rPr>
        <w:t>Frontend</w:t>
      </w:r>
      <w:proofErr w:type="spellEnd"/>
      <w:r w:rsidRPr="00CC5753">
        <w:rPr>
          <w:rFonts w:ascii="Montserrat" w:hAnsi="Montserrat"/>
          <w:sz w:val="24"/>
          <w:szCs w:val="24"/>
          <w:lang w:val="es-MX"/>
        </w:rPr>
        <w:t xml:space="preserve"> (</w:t>
      </w:r>
      <w:proofErr w:type="spellStart"/>
      <w:r w:rsidRPr="00CC5753">
        <w:rPr>
          <w:rFonts w:ascii="Montserrat" w:hAnsi="Montserrat"/>
          <w:sz w:val="24"/>
          <w:szCs w:val="24"/>
          <w:lang w:val="es-MX"/>
        </w:rPr>
        <w:t>login</w:t>
      </w:r>
      <w:proofErr w:type="spellEnd"/>
      <w:r w:rsidRPr="00CC5753">
        <w:rPr>
          <w:rFonts w:ascii="Montserrat" w:hAnsi="Montserrat"/>
          <w:sz w:val="24"/>
          <w:szCs w:val="24"/>
          <w:lang w:val="es-MX"/>
        </w:rPr>
        <w:t xml:space="preserve">, carga, archivos, estado visual) </w:t>
      </w:r>
    </w:p>
    <w:p w14:paraId="17BA2836" w14:textId="4131599A" w:rsidR="00CC5753" w:rsidRPr="00CC5753" w:rsidRDefault="00CC5753" w:rsidP="00CC575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CC5753">
        <w:rPr>
          <w:rFonts w:ascii="Montserrat" w:hAnsi="Montserrat"/>
          <w:b/>
          <w:bCs/>
          <w:sz w:val="24"/>
          <w:szCs w:val="24"/>
          <w:lang w:val="es-MX"/>
        </w:rPr>
        <w:t>Problemáticas atendidas:</w:t>
      </w:r>
      <w:r w:rsidRPr="00CC5753">
        <w:rPr>
          <w:rFonts w:ascii="Montserrat" w:hAnsi="Montserrat"/>
          <w:sz w:val="24"/>
          <w:szCs w:val="24"/>
          <w:lang w:val="es-MX"/>
        </w:rPr>
        <w:t xml:space="preserve"> fricción de uso, estados poco claros, </w:t>
      </w:r>
      <w:proofErr w:type="spellStart"/>
      <w:r w:rsidRPr="00CC5753">
        <w:rPr>
          <w:rFonts w:ascii="Montserrat" w:hAnsi="Montserrat"/>
          <w:sz w:val="24"/>
          <w:szCs w:val="24"/>
          <w:lang w:val="es-MX"/>
        </w:rPr>
        <w:t>layout</w:t>
      </w:r>
      <w:proofErr w:type="spellEnd"/>
      <w:r w:rsidRPr="00CC5753">
        <w:rPr>
          <w:rFonts w:ascii="Montserrat" w:hAnsi="Montserrat"/>
          <w:sz w:val="24"/>
          <w:szCs w:val="24"/>
          <w:lang w:val="es-MX"/>
        </w:rPr>
        <w:t xml:space="preserve"> móvil, retroalimentación insuficiente. </w:t>
      </w:r>
    </w:p>
    <w:p w14:paraId="5BA55CD5" w14:textId="3FBC7FB0" w:rsidR="00CC5753" w:rsidRPr="00CC5753" w:rsidRDefault="00CC5753" w:rsidP="00CC575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CC5753">
        <w:rPr>
          <w:rFonts w:ascii="Montserrat" w:hAnsi="Montserrat"/>
          <w:b/>
          <w:bCs/>
          <w:sz w:val="24"/>
          <w:szCs w:val="24"/>
          <w:lang w:val="es-MX"/>
        </w:rPr>
        <w:t>Resultado:</w:t>
      </w:r>
      <w:r w:rsidRPr="00CC5753">
        <w:rPr>
          <w:rFonts w:ascii="Montserrat" w:hAnsi="Montserrat"/>
          <w:sz w:val="24"/>
          <w:szCs w:val="24"/>
          <w:lang w:val="es-MX"/>
        </w:rPr>
        <w:t xml:space="preserve"> interfaz más usable, componentes de estado y acciones de usuario reforzadas. </w:t>
      </w:r>
    </w:p>
    <w:p w14:paraId="71E74093" w14:textId="77777777" w:rsidR="00CC5753" w:rsidRPr="00CC5753" w:rsidRDefault="00CC5753" w:rsidP="00CC5753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p w14:paraId="4FA54881" w14:textId="24982AE7" w:rsidR="00CC5753" w:rsidRPr="00CC5753" w:rsidRDefault="00CC5753" w:rsidP="00CC5753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CC5753">
        <w:rPr>
          <w:rFonts w:ascii="Montserrat" w:hAnsi="Montserrat"/>
          <w:b/>
          <w:bCs/>
          <w:sz w:val="24"/>
          <w:szCs w:val="24"/>
          <w:lang w:val="es-MX"/>
        </w:rPr>
        <w:t>Evidencia de PR/Versionado GitHub (extracto):</w:t>
      </w:r>
    </w:p>
    <w:p w14:paraId="12DB5582" w14:textId="77777777" w:rsidR="00CC5753" w:rsidRPr="00CC5753" w:rsidRDefault="00CC5753" w:rsidP="00CC575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CC5753">
        <w:rPr>
          <w:rFonts w:ascii="Montserrat" w:hAnsi="Montserrat"/>
          <w:sz w:val="24"/>
          <w:szCs w:val="24"/>
          <w:lang w:val="es-MX"/>
        </w:rPr>
        <w:t xml:space="preserve">- PR #124 a #136 (07-ene) </w:t>
      </w:r>
    </w:p>
    <w:p w14:paraId="036C0B23" w14:textId="77777777" w:rsidR="00CC5753" w:rsidRPr="00CC5753" w:rsidRDefault="00CC5753" w:rsidP="00CC575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CC5753">
        <w:rPr>
          <w:rFonts w:ascii="Montserrat" w:hAnsi="Montserrat"/>
          <w:sz w:val="24"/>
          <w:szCs w:val="24"/>
          <w:lang w:val="es-MX"/>
        </w:rPr>
        <w:t>- PR #137 a #150 (08-ene)</w:t>
      </w:r>
    </w:p>
    <w:p w14:paraId="48616980" w14:textId="77777777" w:rsidR="00CC5753" w:rsidRDefault="00CC5753" w:rsidP="0024508C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p w14:paraId="729AC819" w14:textId="77777777" w:rsidR="00CC5753" w:rsidRPr="00CC5753" w:rsidRDefault="00CC5753" w:rsidP="00CC5753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CC5753">
        <w:rPr>
          <w:rFonts w:ascii="Montserrat" w:hAnsi="Montserrat"/>
          <w:b/>
          <w:bCs/>
          <w:sz w:val="24"/>
          <w:szCs w:val="24"/>
          <w:lang w:val="es-MX"/>
        </w:rPr>
        <w:t xml:space="preserve">Sprint ENE-2 (21–23 ene): tickets, documentación técnica y control por sesión </w:t>
      </w:r>
    </w:p>
    <w:p w14:paraId="36FB6A5B" w14:textId="41BB1A18" w:rsidR="00CC5753" w:rsidRPr="00CC5753" w:rsidRDefault="00CC5753" w:rsidP="00CC575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CC5753">
        <w:rPr>
          <w:rFonts w:ascii="Montserrat" w:hAnsi="Montserrat"/>
          <w:b/>
          <w:bCs/>
          <w:sz w:val="24"/>
          <w:szCs w:val="24"/>
          <w:lang w:val="es-MX"/>
        </w:rPr>
        <w:t>Módulos:</w:t>
      </w:r>
      <w:r w:rsidRPr="00CC5753">
        <w:rPr>
          <w:rFonts w:ascii="Montserrat" w:hAnsi="Montserrat"/>
          <w:sz w:val="24"/>
          <w:szCs w:val="24"/>
          <w:lang w:val="es-MX"/>
        </w:rPr>
        <w:t xml:space="preserve"> Tickets, descargas, documentación </w:t>
      </w:r>
      <w:proofErr w:type="spellStart"/>
      <w:r w:rsidRPr="00CC5753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CC5753">
        <w:rPr>
          <w:rFonts w:ascii="Montserrat" w:hAnsi="Montserrat"/>
          <w:sz w:val="24"/>
          <w:szCs w:val="24"/>
          <w:lang w:val="es-MX"/>
        </w:rPr>
        <w:t>/</w:t>
      </w:r>
      <w:proofErr w:type="spellStart"/>
      <w:r w:rsidRPr="00CC5753">
        <w:rPr>
          <w:rFonts w:ascii="Montserrat" w:hAnsi="Montserrat"/>
          <w:sz w:val="24"/>
          <w:szCs w:val="24"/>
          <w:lang w:val="es-MX"/>
        </w:rPr>
        <w:t>backend</w:t>
      </w:r>
      <w:proofErr w:type="spellEnd"/>
      <w:r w:rsidRPr="00CC5753">
        <w:rPr>
          <w:rFonts w:ascii="Montserrat" w:hAnsi="Montserrat"/>
          <w:sz w:val="24"/>
          <w:szCs w:val="24"/>
          <w:lang w:val="es-MX"/>
        </w:rPr>
        <w:t xml:space="preserve"> </w:t>
      </w:r>
    </w:p>
    <w:p w14:paraId="662C07E3" w14:textId="03FAA9A0" w:rsidR="00CC5753" w:rsidRPr="00CC5753" w:rsidRDefault="00CC5753" w:rsidP="00CC575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CC5753">
        <w:rPr>
          <w:rFonts w:ascii="Montserrat" w:hAnsi="Montserrat"/>
          <w:b/>
          <w:bCs/>
          <w:sz w:val="24"/>
          <w:szCs w:val="24"/>
          <w:lang w:val="es-MX"/>
        </w:rPr>
        <w:t>Problemáticas atendidas:</w:t>
      </w:r>
      <w:r w:rsidRPr="00CC5753">
        <w:rPr>
          <w:rFonts w:ascii="Montserrat" w:hAnsi="Montserrat"/>
          <w:sz w:val="24"/>
          <w:szCs w:val="24"/>
          <w:lang w:val="es-MX"/>
        </w:rPr>
        <w:t xml:space="preserve"> guardado inconsistente de formularios, exposición de enlaces sin sesión, validaciones de carga. </w:t>
      </w:r>
    </w:p>
    <w:p w14:paraId="42377FB5" w14:textId="77777777" w:rsidR="00CC5753" w:rsidRDefault="00CC5753" w:rsidP="00CC5753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p w14:paraId="4F7C1C12" w14:textId="77777777" w:rsidR="001A61C1" w:rsidRPr="00CC5753" w:rsidRDefault="001A61C1" w:rsidP="00CC5753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338"/>
        <w:gridCol w:w="1472"/>
        <w:gridCol w:w="2952"/>
        <w:gridCol w:w="3201"/>
      </w:tblGrid>
      <w:tr w:rsidR="001C2422" w:rsidRPr="001C2422" w14:paraId="2321F391" w14:textId="77777777" w:rsidTr="001C2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CFBFF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lastRenderedPageBreak/>
              <w:t>Commit</w:t>
            </w:r>
            <w:proofErr w:type="spellEnd"/>
          </w:p>
        </w:tc>
        <w:tc>
          <w:tcPr>
            <w:tcW w:w="0" w:type="auto"/>
            <w:hideMark/>
          </w:tcPr>
          <w:p w14:paraId="6BCC2001" w14:textId="77777777" w:rsidR="001C2422" w:rsidRPr="001C2422" w:rsidRDefault="001C2422" w:rsidP="001C2422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Fecha</w:t>
            </w:r>
          </w:p>
        </w:tc>
        <w:tc>
          <w:tcPr>
            <w:tcW w:w="0" w:type="auto"/>
            <w:hideMark/>
          </w:tcPr>
          <w:p w14:paraId="10F4B350" w14:textId="77777777" w:rsidR="001C2422" w:rsidRPr="001C2422" w:rsidRDefault="001C2422" w:rsidP="001C2422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Cambio</w:t>
            </w:r>
          </w:p>
        </w:tc>
        <w:tc>
          <w:tcPr>
            <w:tcW w:w="0" w:type="auto"/>
            <w:hideMark/>
          </w:tcPr>
          <w:p w14:paraId="168FBBBD" w14:textId="77777777" w:rsidR="001C2422" w:rsidRPr="001C2422" w:rsidRDefault="001C2422" w:rsidP="001C2422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Impacto</w:t>
            </w:r>
          </w:p>
        </w:tc>
      </w:tr>
      <w:tr w:rsidR="001C2422" w:rsidRPr="001C2422" w14:paraId="64381D85" w14:textId="77777777" w:rsidTr="001C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9B41A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9730812</w:t>
            </w:r>
          </w:p>
        </w:tc>
        <w:tc>
          <w:tcPr>
            <w:tcW w:w="0" w:type="auto"/>
            <w:hideMark/>
          </w:tcPr>
          <w:p w14:paraId="05CF2CA7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23/01/2026</w:t>
            </w:r>
          </w:p>
        </w:tc>
        <w:tc>
          <w:tcPr>
            <w:tcW w:w="0" w:type="auto"/>
            <w:hideMark/>
          </w:tcPr>
          <w:p w14:paraId="77F0C906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Ocultar descargas sin sesión</w:t>
            </w:r>
          </w:p>
        </w:tc>
        <w:tc>
          <w:tcPr>
            <w:tcW w:w="0" w:type="auto"/>
            <w:hideMark/>
          </w:tcPr>
          <w:p w14:paraId="6B5CDA85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 xml:space="preserve">Mejora seguridad funcional en </w:t>
            </w:r>
            <w:proofErr w:type="spellStart"/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frontend</w:t>
            </w:r>
            <w:proofErr w:type="spellEnd"/>
          </w:p>
        </w:tc>
      </w:tr>
      <w:tr w:rsidR="001C2422" w:rsidRPr="001C2422" w14:paraId="73401F3E" w14:textId="77777777" w:rsidTr="001C2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1653C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7f90015</w:t>
            </w:r>
          </w:p>
        </w:tc>
        <w:tc>
          <w:tcPr>
            <w:tcW w:w="0" w:type="auto"/>
            <w:hideMark/>
          </w:tcPr>
          <w:p w14:paraId="17259A8C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23/01/2026</w:t>
            </w:r>
          </w:p>
        </w:tc>
        <w:tc>
          <w:tcPr>
            <w:tcW w:w="0" w:type="auto"/>
            <w:hideMark/>
          </w:tcPr>
          <w:p w14:paraId="18A6A7FB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Alertar al subir sin Excel</w:t>
            </w:r>
          </w:p>
        </w:tc>
        <w:tc>
          <w:tcPr>
            <w:tcW w:w="0" w:type="auto"/>
            <w:hideMark/>
          </w:tcPr>
          <w:p w14:paraId="4C8707B9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Prevención de error de usuario</w:t>
            </w:r>
          </w:p>
        </w:tc>
      </w:tr>
      <w:tr w:rsidR="001C2422" w:rsidRPr="001C2422" w14:paraId="1933CEEA" w14:textId="77777777" w:rsidTr="001C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B81F5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049d5bd</w:t>
            </w:r>
          </w:p>
        </w:tc>
        <w:tc>
          <w:tcPr>
            <w:tcW w:w="0" w:type="auto"/>
            <w:hideMark/>
          </w:tcPr>
          <w:p w14:paraId="34B59EB2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23/01/2026</w:t>
            </w:r>
          </w:p>
        </w:tc>
        <w:tc>
          <w:tcPr>
            <w:tcW w:w="0" w:type="auto"/>
            <w:hideMark/>
          </w:tcPr>
          <w:p w14:paraId="3695F4E5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Permitir alerta sin selección de Excel</w:t>
            </w:r>
          </w:p>
        </w:tc>
        <w:tc>
          <w:tcPr>
            <w:tcW w:w="0" w:type="auto"/>
            <w:hideMark/>
          </w:tcPr>
          <w:p w14:paraId="31E0D40D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UX guiada en carga</w:t>
            </w:r>
          </w:p>
        </w:tc>
      </w:tr>
      <w:tr w:rsidR="001C2422" w:rsidRPr="001C2422" w14:paraId="46DA7444" w14:textId="77777777" w:rsidTr="001C2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5B8D4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da0f0c7</w:t>
            </w:r>
          </w:p>
        </w:tc>
        <w:tc>
          <w:tcPr>
            <w:tcW w:w="0" w:type="auto"/>
            <w:hideMark/>
          </w:tcPr>
          <w:p w14:paraId="51E08457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23/01/2026</w:t>
            </w:r>
          </w:p>
        </w:tc>
        <w:tc>
          <w:tcPr>
            <w:tcW w:w="0" w:type="auto"/>
            <w:hideMark/>
          </w:tcPr>
          <w:p w14:paraId="2D41EA07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 xml:space="preserve">Agregar manual de usuario </w:t>
            </w:r>
            <w:proofErr w:type="spellStart"/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54BBE203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Soporte de adopción y operación</w:t>
            </w:r>
          </w:p>
        </w:tc>
      </w:tr>
    </w:tbl>
    <w:p w14:paraId="3249DAD0" w14:textId="7F1DA417" w:rsidR="00CC5753" w:rsidRPr="00CC5753" w:rsidRDefault="00CC5753" w:rsidP="00CC5753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CC5753">
        <w:rPr>
          <w:rFonts w:ascii="Montserrat" w:hAnsi="Montserrat"/>
          <w:b/>
          <w:bCs/>
          <w:sz w:val="24"/>
          <w:szCs w:val="24"/>
          <w:lang w:val="es-MX"/>
        </w:rPr>
        <w:t xml:space="preserve"> </w:t>
      </w:r>
    </w:p>
    <w:p w14:paraId="565C3407" w14:textId="77777777" w:rsidR="00CC5753" w:rsidRPr="00CC5753" w:rsidRDefault="00CC5753" w:rsidP="00CC5753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p w14:paraId="2A44E1E9" w14:textId="50B55916" w:rsidR="00CC5753" w:rsidRPr="00CC5753" w:rsidRDefault="00CC5753" w:rsidP="00CC5753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CC5753">
        <w:rPr>
          <w:rFonts w:ascii="Montserrat" w:hAnsi="Montserrat"/>
          <w:b/>
          <w:bCs/>
          <w:sz w:val="24"/>
          <w:szCs w:val="24"/>
          <w:lang w:val="es-MX"/>
        </w:rPr>
        <w:t>Evidencia de PR/Versionado GitHub (extracto):</w:t>
      </w:r>
    </w:p>
    <w:p w14:paraId="2F9B7AAB" w14:textId="77777777" w:rsidR="00CC5753" w:rsidRPr="001C2422" w:rsidRDefault="00CC5753" w:rsidP="00CC575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CC5753">
        <w:rPr>
          <w:rFonts w:ascii="Montserrat" w:hAnsi="Montserrat"/>
          <w:sz w:val="24"/>
          <w:szCs w:val="24"/>
          <w:lang w:val="es-MX"/>
        </w:rPr>
        <w:t xml:space="preserve">- </w:t>
      </w:r>
      <w:proofErr w:type="spellStart"/>
      <w:r w:rsidRPr="00CC5753">
        <w:rPr>
          <w:rFonts w:ascii="Montserrat" w:hAnsi="Montserrat"/>
          <w:sz w:val="24"/>
          <w:szCs w:val="24"/>
          <w:lang w:val="es-MX"/>
        </w:rPr>
        <w:t>PRs</w:t>
      </w:r>
      <w:proofErr w:type="spellEnd"/>
      <w:r w:rsidRPr="00CC5753">
        <w:rPr>
          <w:rFonts w:ascii="Montserrat" w:hAnsi="Montserrat"/>
          <w:sz w:val="24"/>
          <w:szCs w:val="24"/>
          <w:lang w:val="es-MX"/>
        </w:rPr>
        <w:t xml:space="preserve"> #168 a #201 integrados entre 21 y 23 de enero.</w:t>
      </w:r>
    </w:p>
    <w:p w14:paraId="6E1D29B3" w14:textId="77777777" w:rsidR="00CC5753" w:rsidRPr="00CC5753" w:rsidRDefault="00CC5753" w:rsidP="0024508C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p w14:paraId="72461183" w14:textId="77777777" w:rsidR="001C2422" w:rsidRPr="001C2422" w:rsidRDefault="001C2422" w:rsidP="001C2422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1C2422">
        <w:rPr>
          <w:rFonts w:ascii="Montserrat" w:hAnsi="Montserrat"/>
          <w:b/>
          <w:bCs/>
          <w:sz w:val="24"/>
          <w:szCs w:val="24"/>
          <w:lang w:val="es-MX"/>
        </w:rPr>
        <w:t xml:space="preserve">Sprint ENE-3 (28–29 ene): integración </w:t>
      </w:r>
      <w:proofErr w:type="spellStart"/>
      <w:r w:rsidRPr="001C2422">
        <w:rPr>
          <w:rFonts w:ascii="Montserrat" w:hAnsi="Montserrat"/>
          <w:b/>
          <w:bCs/>
          <w:sz w:val="24"/>
          <w:szCs w:val="24"/>
          <w:lang w:val="es-MX"/>
        </w:rPr>
        <w:t>GraphQL</w:t>
      </w:r>
      <w:proofErr w:type="spellEnd"/>
      <w:r w:rsidRPr="001C2422">
        <w:rPr>
          <w:rFonts w:ascii="Montserrat" w:hAnsi="Montserrat"/>
          <w:b/>
          <w:bCs/>
          <w:sz w:val="24"/>
          <w:szCs w:val="24"/>
          <w:lang w:val="es-MX"/>
        </w:rPr>
        <w:t xml:space="preserve"> real y alineación con BD </w:t>
      </w:r>
    </w:p>
    <w:p w14:paraId="051AB59F" w14:textId="745B3F43" w:rsidR="001C2422" w:rsidRPr="001C2422" w:rsidRDefault="001C2422" w:rsidP="001C2422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C2422">
        <w:rPr>
          <w:rFonts w:ascii="Montserrat" w:hAnsi="Montserrat"/>
          <w:b/>
          <w:bCs/>
          <w:sz w:val="24"/>
          <w:szCs w:val="24"/>
          <w:lang w:val="es-MX"/>
        </w:rPr>
        <w:t>Módulos:</w:t>
      </w:r>
      <w:r w:rsidRPr="001C2422">
        <w:rPr>
          <w:rFonts w:ascii="Montserrat" w:hAnsi="Montserrat"/>
          <w:sz w:val="24"/>
          <w:szCs w:val="24"/>
          <w:lang w:val="es-MX"/>
        </w:rPr>
        <w:t xml:space="preserve"> Autenticación, creación de usuario, contrato </w:t>
      </w:r>
      <w:proofErr w:type="spellStart"/>
      <w:r w:rsidRPr="001C2422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1C2422">
        <w:rPr>
          <w:rFonts w:ascii="Montserrat" w:hAnsi="Montserrat"/>
          <w:sz w:val="24"/>
          <w:szCs w:val="24"/>
          <w:lang w:val="es-MX"/>
        </w:rPr>
        <w:t xml:space="preserve">, carga masiva </w:t>
      </w:r>
    </w:p>
    <w:p w14:paraId="6CB63EF2" w14:textId="16C50F06" w:rsidR="001C2422" w:rsidRPr="001C2422" w:rsidRDefault="001C2422" w:rsidP="001C2422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C2422">
        <w:rPr>
          <w:rFonts w:ascii="Montserrat" w:hAnsi="Montserrat"/>
          <w:b/>
          <w:bCs/>
          <w:sz w:val="24"/>
          <w:szCs w:val="24"/>
          <w:lang w:val="es-MX"/>
        </w:rPr>
        <w:t>Problemáticas atendidas:</w:t>
      </w:r>
      <w:r w:rsidRPr="001C2422">
        <w:rPr>
          <w:rFonts w:ascii="Montserrat" w:hAnsi="Montserrat"/>
          <w:sz w:val="24"/>
          <w:szCs w:val="24"/>
          <w:lang w:val="es-MX"/>
        </w:rPr>
        <w:t xml:space="preserve"> diferencias de nombres de campos y fechas entre </w:t>
      </w:r>
      <w:proofErr w:type="spellStart"/>
      <w:r w:rsidRPr="001C2422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1C2422">
        <w:rPr>
          <w:rFonts w:ascii="Montserrat" w:hAnsi="Montserrat"/>
          <w:sz w:val="24"/>
          <w:szCs w:val="24"/>
          <w:lang w:val="es-MX"/>
        </w:rPr>
        <w:t xml:space="preserve"> y DB, flujo incompleto de alta/</w:t>
      </w:r>
      <w:proofErr w:type="spellStart"/>
      <w:r w:rsidRPr="001C2422">
        <w:rPr>
          <w:rFonts w:ascii="Montserrat" w:hAnsi="Montserrat"/>
          <w:sz w:val="24"/>
          <w:szCs w:val="24"/>
          <w:lang w:val="es-MX"/>
        </w:rPr>
        <w:t>login</w:t>
      </w:r>
      <w:proofErr w:type="spellEnd"/>
      <w:r w:rsidRPr="001C2422">
        <w:rPr>
          <w:rFonts w:ascii="Montserrat" w:hAnsi="Montserrat"/>
          <w:sz w:val="24"/>
          <w:szCs w:val="24"/>
          <w:lang w:val="es-MX"/>
        </w:rPr>
        <w:t xml:space="preserve">. </w:t>
      </w:r>
    </w:p>
    <w:p w14:paraId="2699ADDF" w14:textId="77777777" w:rsidR="001C2422" w:rsidRPr="001C2422" w:rsidRDefault="001C2422" w:rsidP="001C2422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p w14:paraId="2BB2B265" w14:textId="77777777" w:rsidR="001A61C1" w:rsidRDefault="001A61C1">
      <w:pPr>
        <w:rPr>
          <w:rFonts w:ascii="Montserrat" w:hAnsi="Montserrat"/>
          <w:b/>
          <w:bCs/>
          <w:sz w:val="24"/>
          <w:szCs w:val="24"/>
          <w:lang w:val="es-MX"/>
        </w:rPr>
      </w:pPr>
      <w:r>
        <w:rPr>
          <w:rFonts w:ascii="Montserrat" w:hAnsi="Montserrat"/>
          <w:b/>
          <w:bCs/>
          <w:sz w:val="24"/>
          <w:szCs w:val="24"/>
          <w:lang w:val="es-MX"/>
        </w:rPr>
        <w:br w:type="page"/>
      </w:r>
    </w:p>
    <w:p w14:paraId="70B00379" w14:textId="674DB8AD" w:rsidR="001C2422" w:rsidRPr="001C2422" w:rsidRDefault="001C2422" w:rsidP="001C2422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proofErr w:type="spellStart"/>
      <w:r w:rsidRPr="001C2422">
        <w:rPr>
          <w:rFonts w:ascii="Montserrat" w:hAnsi="Montserrat"/>
          <w:b/>
          <w:bCs/>
          <w:sz w:val="24"/>
          <w:szCs w:val="24"/>
          <w:lang w:val="es-MX"/>
        </w:rPr>
        <w:lastRenderedPageBreak/>
        <w:t>Commits</w:t>
      </w:r>
      <w:proofErr w:type="spellEnd"/>
      <w:r w:rsidRPr="001C2422">
        <w:rPr>
          <w:rFonts w:ascii="Montserrat" w:hAnsi="Montserrat"/>
          <w:b/>
          <w:bCs/>
          <w:sz w:val="24"/>
          <w:szCs w:val="24"/>
          <w:lang w:val="es-MX"/>
        </w:rPr>
        <w:t xml:space="preserve"> evidencia (extracto):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88"/>
        <w:gridCol w:w="1384"/>
        <w:gridCol w:w="3426"/>
        <w:gridCol w:w="2965"/>
      </w:tblGrid>
      <w:tr w:rsidR="001C2422" w:rsidRPr="001C2422" w14:paraId="34F2CF9B" w14:textId="77777777" w:rsidTr="001C2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087A4" w14:textId="77777777" w:rsidR="001C2422" w:rsidRPr="001C2422" w:rsidRDefault="001C2422" w:rsidP="001C2422">
            <w:pPr>
              <w:spacing w:after="200" w:line="360" w:lineRule="auto"/>
              <w:jc w:val="center"/>
              <w:rPr>
                <w:rFonts w:ascii="Montserrat" w:hAnsi="Montserrat"/>
                <w:lang w:val="es-MX"/>
              </w:rPr>
            </w:pPr>
            <w:proofErr w:type="spellStart"/>
            <w:r w:rsidRPr="001C2422">
              <w:rPr>
                <w:rFonts w:ascii="Montserrat" w:hAnsi="Montserrat"/>
                <w:lang w:val="es-MX"/>
              </w:rPr>
              <w:t>Commit</w:t>
            </w:r>
            <w:proofErr w:type="spellEnd"/>
          </w:p>
        </w:tc>
        <w:tc>
          <w:tcPr>
            <w:tcW w:w="0" w:type="auto"/>
            <w:hideMark/>
          </w:tcPr>
          <w:p w14:paraId="249055A7" w14:textId="77777777" w:rsidR="001C2422" w:rsidRPr="001C2422" w:rsidRDefault="001C2422" w:rsidP="001C2422">
            <w:pPr>
              <w:spacing w:after="20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Fecha</w:t>
            </w:r>
          </w:p>
        </w:tc>
        <w:tc>
          <w:tcPr>
            <w:tcW w:w="0" w:type="auto"/>
            <w:hideMark/>
          </w:tcPr>
          <w:p w14:paraId="5032AE8D" w14:textId="77777777" w:rsidR="001C2422" w:rsidRPr="001C2422" w:rsidRDefault="001C2422" w:rsidP="001C2422">
            <w:pPr>
              <w:spacing w:after="20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Cambio</w:t>
            </w:r>
          </w:p>
        </w:tc>
        <w:tc>
          <w:tcPr>
            <w:tcW w:w="0" w:type="auto"/>
            <w:hideMark/>
          </w:tcPr>
          <w:p w14:paraId="435F2A9E" w14:textId="77777777" w:rsidR="001C2422" w:rsidRPr="001C2422" w:rsidRDefault="001C2422" w:rsidP="001C2422">
            <w:pPr>
              <w:spacing w:after="20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Solución implementada</w:t>
            </w:r>
          </w:p>
        </w:tc>
      </w:tr>
      <w:tr w:rsidR="001C2422" w:rsidRPr="001C2422" w14:paraId="7C534585" w14:textId="77777777" w:rsidTr="001C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34FD6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e418a4f</w:t>
            </w:r>
          </w:p>
        </w:tc>
        <w:tc>
          <w:tcPr>
            <w:tcW w:w="0" w:type="auto"/>
            <w:hideMark/>
          </w:tcPr>
          <w:p w14:paraId="19EABF7A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28/01/2026</w:t>
            </w:r>
          </w:p>
        </w:tc>
        <w:tc>
          <w:tcPr>
            <w:tcW w:w="0" w:type="auto"/>
            <w:hideMark/>
          </w:tcPr>
          <w:p w14:paraId="5DC07306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Alinear campos de usuario con la base de datos</w:t>
            </w:r>
          </w:p>
        </w:tc>
        <w:tc>
          <w:tcPr>
            <w:tcW w:w="0" w:type="auto"/>
            <w:hideMark/>
          </w:tcPr>
          <w:p w14:paraId="3B09A6DD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Consistencia entre API y persistencia</w:t>
            </w:r>
          </w:p>
        </w:tc>
      </w:tr>
      <w:tr w:rsidR="001C2422" w:rsidRPr="001C2422" w14:paraId="2B1FA987" w14:textId="77777777" w:rsidTr="001C2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F0C55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9b137b8</w:t>
            </w:r>
          </w:p>
        </w:tc>
        <w:tc>
          <w:tcPr>
            <w:tcW w:w="0" w:type="auto"/>
            <w:hideMark/>
          </w:tcPr>
          <w:p w14:paraId="6DA8ED05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28/01/2026</w:t>
            </w:r>
          </w:p>
        </w:tc>
        <w:tc>
          <w:tcPr>
            <w:tcW w:w="0" w:type="auto"/>
            <w:hideMark/>
          </w:tcPr>
          <w:p w14:paraId="0499D859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 xml:space="preserve">Actualizar fecha de registro en </w:t>
            </w:r>
            <w:proofErr w:type="spellStart"/>
            <w:r w:rsidRPr="001C2422">
              <w:rPr>
                <w:rFonts w:ascii="Montserrat" w:hAnsi="Montserrat"/>
                <w:lang w:val="es-MX"/>
              </w:rPr>
              <w:t>GraphQL</w:t>
            </w:r>
            <w:proofErr w:type="spellEnd"/>
          </w:p>
        </w:tc>
        <w:tc>
          <w:tcPr>
            <w:tcW w:w="0" w:type="auto"/>
            <w:hideMark/>
          </w:tcPr>
          <w:p w14:paraId="1D0D87CE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Corrección semántica de datos</w:t>
            </w:r>
          </w:p>
        </w:tc>
      </w:tr>
      <w:tr w:rsidR="001C2422" w:rsidRPr="001C2422" w14:paraId="56A3F1D1" w14:textId="77777777" w:rsidTr="001C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762A7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c5ba546</w:t>
            </w:r>
          </w:p>
        </w:tc>
        <w:tc>
          <w:tcPr>
            <w:tcW w:w="0" w:type="auto"/>
            <w:hideMark/>
          </w:tcPr>
          <w:p w14:paraId="2E508CDE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28/01/2026</w:t>
            </w:r>
          </w:p>
        </w:tc>
        <w:tc>
          <w:tcPr>
            <w:tcW w:w="0" w:type="auto"/>
            <w:hideMark/>
          </w:tcPr>
          <w:p w14:paraId="6338DF36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Mapear roles de usuario desde catálogo</w:t>
            </w:r>
          </w:p>
        </w:tc>
        <w:tc>
          <w:tcPr>
            <w:tcW w:w="0" w:type="auto"/>
            <w:hideMark/>
          </w:tcPr>
          <w:p w14:paraId="17D80E29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Control de rol unificado</w:t>
            </w:r>
          </w:p>
        </w:tc>
      </w:tr>
      <w:tr w:rsidR="001C2422" w:rsidRPr="001C2422" w14:paraId="1C1F6CA7" w14:textId="77777777" w:rsidTr="001C2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0BE3B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852915a</w:t>
            </w:r>
          </w:p>
        </w:tc>
        <w:tc>
          <w:tcPr>
            <w:tcW w:w="0" w:type="auto"/>
            <w:hideMark/>
          </w:tcPr>
          <w:p w14:paraId="680EDF6F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28/01/2026</w:t>
            </w:r>
          </w:p>
        </w:tc>
        <w:tc>
          <w:tcPr>
            <w:tcW w:w="0" w:type="auto"/>
            <w:hideMark/>
          </w:tcPr>
          <w:p w14:paraId="1D9E84C9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 xml:space="preserve">Requerir </w:t>
            </w:r>
            <w:proofErr w:type="spellStart"/>
            <w:r w:rsidRPr="001C2422">
              <w:rPr>
                <w:rFonts w:ascii="Montserrat" w:hAnsi="Montserrat"/>
                <w:lang w:val="es-MX"/>
              </w:rPr>
              <w:t>password</w:t>
            </w:r>
            <w:proofErr w:type="spellEnd"/>
            <w:r w:rsidRPr="001C2422">
              <w:rPr>
                <w:rFonts w:ascii="Montserrat" w:hAnsi="Montserrat"/>
                <w:lang w:val="es-MX"/>
              </w:rPr>
              <w:t xml:space="preserve"> y guardar hash al crear usuario</w:t>
            </w:r>
          </w:p>
        </w:tc>
        <w:tc>
          <w:tcPr>
            <w:tcW w:w="0" w:type="auto"/>
            <w:hideMark/>
          </w:tcPr>
          <w:p w14:paraId="6558D63A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Endurecimiento de seguridad</w:t>
            </w:r>
          </w:p>
        </w:tc>
      </w:tr>
      <w:tr w:rsidR="001C2422" w:rsidRPr="001C2422" w14:paraId="5A55EECF" w14:textId="77777777" w:rsidTr="001C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806A0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b451641</w:t>
            </w:r>
          </w:p>
        </w:tc>
        <w:tc>
          <w:tcPr>
            <w:tcW w:w="0" w:type="auto"/>
            <w:hideMark/>
          </w:tcPr>
          <w:p w14:paraId="6F431EA9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28/01/2026</w:t>
            </w:r>
          </w:p>
        </w:tc>
        <w:tc>
          <w:tcPr>
            <w:tcW w:w="0" w:type="auto"/>
            <w:hideMark/>
          </w:tcPr>
          <w:p w14:paraId="7CFC2104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 xml:space="preserve">Integrar </w:t>
            </w:r>
            <w:proofErr w:type="spellStart"/>
            <w:r w:rsidRPr="001C2422">
              <w:rPr>
                <w:rFonts w:ascii="Montserrat" w:hAnsi="Montserrat"/>
                <w:lang w:val="es-MX"/>
              </w:rPr>
              <w:t>CreateUser</w:t>
            </w:r>
            <w:proofErr w:type="spellEnd"/>
            <w:r w:rsidRPr="001C2422">
              <w:rPr>
                <w:rFonts w:ascii="Montserrat" w:hAnsi="Montserrat"/>
                <w:lang w:val="es-MX"/>
              </w:rPr>
              <w:t xml:space="preserve"> en carga masiva</w:t>
            </w:r>
          </w:p>
        </w:tc>
        <w:tc>
          <w:tcPr>
            <w:tcW w:w="0" w:type="auto"/>
            <w:hideMark/>
          </w:tcPr>
          <w:p w14:paraId="6F8B9EBF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Cierre de flujo E2E de alta</w:t>
            </w:r>
          </w:p>
        </w:tc>
      </w:tr>
      <w:tr w:rsidR="001C2422" w:rsidRPr="001C2422" w14:paraId="5BF0497B" w14:textId="77777777" w:rsidTr="001C2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76AEB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5a842cc</w:t>
            </w:r>
          </w:p>
        </w:tc>
        <w:tc>
          <w:tcPr>
            <w:tcW w:w="0" w:type="auto"/>
            <w:hideMark/>
          </w:tcPr>
          <w:p w14:paraId="708D8C8A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28/01/2026</w:t>
            </w:r>
          </w:p>
        </w:tc>
        <w:tc>
          <w:tcPr>
            <w:tcW w:w="0" w:type="auto"/>
            <w:hideMark/>
          </w:tcPr>
          <w:p w14:paraId="01557BCE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 xml:space="preserve">Agregar autenticación </w:t>
            </w:r>
            <w:proofErr w:type="spellStart"/>
            <w:r w:rsidRPr="001C2422">
              <w:rPr>
                <w:rFonts w:ascii="Montserrat" w:hAnsi="Montserrat"/>
                <w:lang w:val="es-MX"/>
              </w:rPr>
              <w:t>GraphQL</w:t>
            </w:r>
            <w:proofErr w:type="spellEnd"/>
            <w:r w:rsidRPr="001C2422">
              <w:rPr>
                <w:rFonts w:ascii="Montserrat" w:hAnsi="Montserrat"/>
                <w:lang w:val="es-MX"/>
              </w:rPr>
              <w:t xml:space="preserve"> para </w:t>
            </w:r>
            <w:proofErr w:type="spellStart"/>
            <w:r w:rsidRPr="001C2422">
              <w:rPr>
                <w:rFonts w:ascii="Montserrat" w:hAnsi="Montserrat"/>
                <w:lang w:val="es-MX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477B3014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 xml:space="preserve">Login contra </w:t>
            </w:r>
            <w:proofErr w:type="spellStart"/>
            <w:r w:rsidRPr="001C2422">
              <w:rPr>
                <w:rFonts w:ascii="Montserrat" w:hAnsi="Montserrat"/>
                <w:lang w:val="es-MX"/>
              </w:rPr>
              <w:t>backend</w:t>
            </w:r>
            <w:proofErr w:type="spellEnd"/>
            <w:r w:rsidRPr="001C2422">
              <w:rPr>
                <w:rFonts w:ascii="Montserrat" w:hAnsi="Montserrat"/>
                <w:lang w:val="es-MX"/>
              </w:rPr>
              <w:t xml:space="preserve"> real</w:t>
            </w:r>
          </w:p>
        </w:tc>
      </w:tr>
      <w:tr w:rsidR="001C2422" w:rsidRPr="001C2422" w14:paraId="5BF97CFD" w14:textId="77777777" w:rsidTr="001C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FCD4D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95f19c6</w:t>
            </w:r>
          </w:p>
        </w:tc>
        <w:tc>
          <w:tcPr>
            <w:tcW w:w="0" w:type="auto"/>
            <w:hideMark/>
          </w:tcPr>
          <w:p w14:paraId="26B3BFBE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28/01/2026</w:t>
            </w:r>
          </w:p>
        </w:tc>
        <w:tc>
          <w:tcPr>
            <w:tcW w:w="0" w:type="auto"/>
            <w:hideMark/>
          </w:tcPr>
          <w:p w14:paraId="58CF9B69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 xml:space="preserve">Ajustar </w:t>
            </w:r>
            <w:proofErr w:type="spellStart"/>
            <w:r w:rsidRPr="001C2422">
              <w:rPr>
                <w:rFonts w:ascii="Montserrat" w:hAnsi="Montserrat"/>
                <w:lang w:val="es-MX"/>
              </w:rPr>
              <w:t>endpoint</w:t>
            </w:r>
            <w:proofErr w:type="spellEnd"/>
            <w:r w:rsidRPr="001C2422">
              <w:rPr>
                <w:rFonts w:ascii="Montserrat" w:hAnsi="Montserrat"/>
                <w:lang w:val="es-MX"/>
              </w:rPr>
              <w:t xml:space="preserve"> </w:t>
            </w:r>
            <w:proofErr w:type="spellStart"/>
            <w:r w:rsidRPr="001C2422">
              <w:rPr>
                <w:rFonts w:ascii="Montserrat" w:hAnsi="Montserrat"/>
                <w:lang w:val="es-MX"/>
              </w:rPr>
              <w:t>GraphQL</w:t>
            </w:r>
            <w:proofErr w:type="spellEnd"/>
            <w:r w:rsidRPr="001C2422">
              <w:rPr>
                <w:rFonts w:ascii="Montserrat" w:hAnsi="Montserrat"/>
                <w:lang w:val="es-MX"/>
              </w:rPr>
              <w:t xml:space="preserve"> en </w:t>
            </w:r>
            <w:proofErr w:type="spellStart"/>
            <w:r w:rsidRPr="001C2422">
              <w:rPr>
                <w:rFonts w:ascii="Montserrat" w:hAnsi="Montserrat"/>
                <w:lang w:val="es-MX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2F89FE9C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Conectividad estable FE-BE</w:t>
            </w:r>
          </w:p>
        </w:tc>
      </w:tr>
      <w:tr w:rsidR="001C2422" w:rsidRPr="001C2422" w14:paraId="0EFEB98E" w14:textId="77777777" w:rsidTr="001C2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CD958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c4c1156</w:t>
            </w:r>
          </w:p>
        </w:tc>
        <w:tc>
          <w:tcPr>
            <w:tcW w:w="0" w:type="auto"/>
            <w:hideMark/>
          </w:tcPr>
          <w:p w14:paraId="726AB9DE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28/01/2026</w:t>
            </w:r>
          </w:p>
        </w:tc>
        <w:tc>
          <w:tcPr>
            <w:tcW w:w="0" w:type="auto"/>
            <w:hideMark/>
          </w:tcPr>
          <w:p w14:paraId="03695CA2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 xml:space="preserve">Usar </w:t>
            </w:r>
            <w:proofErr w:type="spellStart"/>
            <w:r w:rsidRPr="001C2422">
              <w:rPr>
                <w:rFonts w:ascii="Montserrat" w:hAnsi="Montserrat"/>
                <w:lang w:val="es-MX"/>
              </w:rPr>
              <w:t>updated_at</w:t>
            </w:r>
            <w:proofErr w:type="spellEnd"/>
            <w:r w:rsidRPr="001C2422">
              <w:rPr>
                <w:rFonts w:ascii="Montserrat" w:hAnsi="Montserrat"/>
                <w:lang w:val="es-MX"/>
              </w:rPr>
              <w:t xml:space="preserve"> en autenticación</w:t>
            </w:r>
          </w:p>
        </w:tc>
        <w:tc>
          <w:tcPr>
            <w:tcW w:w="0" w:type="auto"/>
            <w:hideMark/>
          </w:tcPr>
          <w:p w14:paraId="7C136460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C2422">
              <w:rPr>
                <w:rFonts w:ascii="Montserrat" w:hAnsi="Montserrat"/>
                <w:lang w:val="es-MX"/>
              </w:rPr>
              <w:t>Trazabilidad de acceso</w:t>
            </w:r>
          </w:p>
        </w:tc>
      </w:tr>
    </w:tbl>
    <w:p w14:paraId="0DEC7B22" w14:textId="77777777" w:rsidR="001C2422" w:rsidRPr="001C2422" w:rsidRDefault="001C2422" w:rsidP="001C2422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p w14:paraId="443C8DDC" w14:textId="283DF9EF" w:rsidR="001C2422" w:rsidRPr="001C2422" w:rsidRDefault="001C2422" w:rsidP="001A61C1">
      <w:pPr>
        <w:rPr>
          <w:rFonts w:ascii="Montserrat" w:hAnsi="Montserrat"/>
          <w:b/>
          <w:bCs/>
          <w:sz w:val="24"/>
          <w:szCs w:val="24"/>
          <w:lang w:val="es-MX"/>
        </w:rPr>
      </w:pPr>
      <w:r w:rsidRPr="001C2422">
        <w:rPr>
          <w:rFonts w:ascii="Montserrat" w:hAnsi="Montserrat"/>
          <w:b/>
          <w:bCs/>
          <w:sz w:val="24"/>
          <w:szCs w:val="24"/>
          <w:lang w:val="es-MX"/>
        </w:rPr>
        <w:t>Evidencia de PR/Versionado GitHub (extracto):</w:t>
      </w:r>
    </w:p>
    <w:p w14:paraId="621B07D6" w14:textId="77777777" w:rsidR="001C2422" w:rsidRPr="001A61C1" w:rsidRDefault="001C2422" w:rsidP="001C2422">
      <w:pPr>
        <w:spacing w:line="360" w:lineRule="auto"/>
        <w:jc w:val="both"/>
        <w:rPr>
          <w:rFonts w:ascii="Montserrat" w:hAnsi="Montserrat"/>
          <w:i/>
          <w:iCs/>
          <w:sz w:val="24"/>
          <w:szCs w:val="24"/>
        </w:rPr>
      </w:pPr>
      <w:r w:rsidRPr="001C2422">
        <w:rPr>
          <w:rFonts w:ascii="Montserrat" w:hAnsi="Montserrat"/>
          <w:i/>
          <w:iCs/>
          <w:sz w:val="24"/>
          <w:szCs w:val="24"/>
        </w:rPr>
        <w:t>- PRs #202, #203, #204, #205, #206, #207, #208, #209, #210, #211, #212 y #213.</w:t>
      </w:r>
    </w:p>
    <w:p w14:paraId="1D1F88F3" w14:textId="77777777" w:rsidR="001C2422" w:rsidRDefault="001C2422" w:rsidP="001C2422">
      <w:pPr>
        <w:spacing w:line="360" w:lineRule="auto"/>
        <w:jc w:val="both"/>
        <w:rPr>
          <w:rFonts w:ascii="Montserrat" w:hAnsi="Montserrat"/>
          <w:b/>
          <w:bCs/>
          <w:i/>
          <w:iCs/>
          <w:sz w:val="24"/>
          <w:szCs w:val="24"/>
        </w:rPr>
      </w:pPr>
    </w:p>
    <w:p w14:paraId="2F530744" w14:textId="77777777" w:rsidR="001C2422" w:rsidRDefault="001C2422" w:rsidP="001C2422">
      <w:pPr>
        <w:spacing w:line="360" w:lineRule="auto"/>
        <w:jc w:val="both"/>
        <w:rPr>
          <w:rFonts w:ascii="Montserrat" w:hAnsi="Montserrat"/>
          <w:b/>
          <w:bCs/>
          <w:i/>
          <w:iCs/>
          <w:sz w:val="24"/>
          <w:szCs w:val="24"/>
          <w:lang w:val="es-MX"/>
        </w:rPr>
      </w:pPr>
    </w:p>
    <w:p w14:paraId="11EDE121" w14:textId="00B8098D" w:rsidR="001C2422" w:rsidRPr="001C2422" w:rsidRDefault="001C2422" w:rsidP="001C2422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1C2422">
        <w:rPr>
          <w:rFonts w:ascii="Montserrat" w:hAnsi="Montserrat"/>
          <w:b/>
          <w:bCs/>
          <w:i/>
          <w:iCs/>
          <w:sz w:val="24"/>
          <w:szCs w:val="24"/>
          <w:lang w:val="es-MX"/>
        </w:rPr>
        <w:lastRenderedPageBreak/>
        <w:t xml:space="preserve">Sprint FEB-1 (04–16 feb): estabilización técnica y base de operación </w:t>
      </w:r>
    </w:p>
    <w:p w14:paraId="6DE2575F" w14:textId="4B0CD847" w:rsidR="001C2422" w:rsidRPr="001C2422" w:rsidRDefault="001C2422" w:rsidP="001C2422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C2422">
        <w:rPr>
          <w:rFonts w:ascii="Montserrat" w:hAnsi="Montserrat"/>
          <w:b/>
          <w:bCs/>
          <w:sz w:val="24"/>
          <w:szCs w:val="24"/>
          <w:lang w:val="es-MX"/>
        </w:rPr>
        <w:t>Módulos:</w:t>
      </w:r>
      <w:r w:rsidRPr="001C2422">
        <w:rPr>
          <w:rFonts w:ascii="Montserrat" w:hAnsi="Montserrat"/>
          <w:i/>
          <w:iCs/>
          <w:sz w:val="24"/>
          <w:szCs w:val="24"/>
          <w:lang w:val="es-MX"/>
        </w:rPr>
        <w:t xml:space="preserve"> Carga masiva, BD, infraestructura de calidad </w:t>
      </w:r>
    </w:p>
    <w:p w14:paraId="1F3ED40B" w14:textId="17C12680" w:rsidR="001C2422" w:rsidRPr="001C2422" w:rsidRDefault="001C2422" w:rsidP="001C2422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C2422">
        <w:rPr>
          <w:rFonts w:ascii="Montserrat" w:hAnsi="Montserrat"/>
          <w:b/>
          <w:bCs/>
          <w:sz w:val="24"/>
          <w:szCs w:val="24"/>
          <w:lang w:val="es-MX"/>
        </w:rPr>
        <w:t>Problemáticas atendidas:</w:t>
      </w:r>
      <w:r w:rsidRPr="001C2422">
        <w:rPr>
          <w:rFonts w:ascii="Montserrat" w:hAnsi="Montserrat"/>
          <w:b/>
          <w:bCs/>
          <w:i/>
          <w:iCs/>
          <w:sz w:val="24"/>
          <w:szCs w:val="24"/>
          <w:lang w:val="es-MX"/>
        </w:rPr>
        <w:t xml:space="preserve"> </w:t>
      </w:r>
      <w:r w:rsidRPr="001C2422">
        <w:rPr>
          <w:rFonts w:ascii="Montserrat" w:hAnsi="Montserrat"/>
          <w:i/>
          <w:iCs/>
          <w:sz w:val="24"/>
          <w:szCs w:val="24"/>
          <w:lang w:val="es-MX"/>
        </w:rPr>
        <w:t xml:space="preserve">robustez de carga, deuda de gobernanza técnica y validación continua. </w:t>
      </w:r>
    </w:p>
    <w:p w14:paraId="48597FA4" w14:textId="77777777" w:rsidR="001C2422" w:rsidRPr="001C2422" w:rsidRDefault="001C2422" w:rsidP="001C2422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p w14:paraId="2C8281A8" w14:textId="7CF78E84" w:rsidR="001C2422" w:rsidRPr="001C2422" w:rsidRDefault="001C2422" w:rsidP="001C2422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proofErr w:type="spellStart"/>
      <w:r w:rsidRPr="001C2422">
        <w:rPr>
          <w:rFonts w:ascii="Montserrat" w:hAnsi="Montserrat"/>
          <w:b/>
          <w:bCs/>
          <w:sz w:val="24"/>
          <w:szCs w:val="24"/>
          <w:lang w:val="es-MX"/>
        </w:rPr>
        <w:t>Commits</w:t>
      </w:r>
      <w:proofErr w:type="spellEnd"/>
      <w:r w:rsidRPr="001C2422">
        <w:rPr>
          <w:rFonts w:ascii="Montserrat" w:hAnsi="Montserrat"/>
          <w:b/>
          <w:bCs/>
          <w:sz w:val="24"/>
          <w:szCs w:val="24"/>
          <w:lang w:val="es-MX"/>
        </w:rPr>
        <w:t xml:space="preserve"> evidencia (extracto):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92"/>
        <w:gridCol w:w="1568"/>
        <w:gridCol w:w="2888"/>
        <w:gridCol w:w="3215"/>
      </w:tblGrid>
      <w:tr w:rsidR="001C2422" w:rsidRPr="001C2422" w14:paraId="626F3B70" w14:textId="77777777" w:rsidTr="001C2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2CCB2" w14:textId="77777777" w:rsidR="001C2422" w:rsidRPr="001C2422" w:rsidRDefault="001C2422" w:rsidP="001C2422">
            <w:pPr>
              <w:spacing w:after="200" w:line="360" w:lineRule="auto"/>
              <w:jc w:val="center"/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Commit</w:t>
            </w:r>
            <w:proofErr w:type="spellEnd"/>
          </w:p>
        </w:tc>
        <w:tc>
          <w:tcPr>
            <w:tcW w:w="0" w:type="auto"/>
            <w:hideMark/>
          </w:tcPr>
          <w:p w14:paraId="35139ADD" w14:textId="77777777" w:rsidR="001C2422" w:rsidRPr="001C2422" w:rsidRDefault="001C2422" w:rsidP="001C2422">
            <w:pPr>
              <w:spacing w:after="20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Fecha</w:t>
            </w:r>
          </w:p>
        </w:tc>
        <w:tc>
          <w:tcPr>
            <w:tcW w:w="0" w:type="auto"/>
            <w:hideMark/>
          </w:tcPr>
          <w:p w14:paraId="4C28CDBA" w14:textId="77777777" w:rsidR="001C2422" w:rsidRPr="001C2422" w:rsidRDefault="001C2422" w:rsidP="001C2422">
            <w:pPr>
              <w:spacing w:after="20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Cambio</w:t>
            </w:r>
          </w:p>
        </w:tc>
        <w:tc>
          <w:tcPr>
            <w:tcW w:w="0" w:type="auto"/>
            <w:hideMark/>
          </w:tcPr>
          <w:p w14:paraId="5469304F" w14:textId="77777777" w:rsidR="001C2422" w:rsidRPr="001C2422" w:rsidRDefault="001C2422" w:rsidP="001C2422">
            <w:pPr>
              <w:spacing w:after="20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Impacto</w:t>
            </w:r>
          </w:p>
        </w:tc>
      </w:tr>
      <w:tr w:rsidR="001C2422" w:rsidRPr="001C2422" w14:paraId="49564053" w14:textId="77777777" w:rsidTr="001C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81160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4e1818d</w:t>
            </w:r>
          </w:p>
        </w:tc>
        <w:tc>
          <w:tcPr>
            <w:tcW w:w="0" w:type="auto"/>
            <w:hideMark/>
          </w:tcPr>
          <w:p w14:paraId="47CF79F9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04/02/2026</w:t>
            </w:r>
          </w:p>
        </w:tc>
        <w:tc>
          <w:tcPr>
            <w:tcW w:w="0" w:type="auto"/>
            <w:hideMark/>
          </w:tcPr>
          <w:p w14:paraId="7D872716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Subida de archivo Excel</w:t>
            </w:r>
          </w:p>
        </w:tc>
        <w:tc>
          <w:tcPr>
            <w:tcW w:w="0" w:type="auto"/>
            <w:hideMark/>
          </w:tcPr>
          <w:p w14:paraId="44F36AD5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Consolidación de flujo de carga con ajustes de BD</w:t>
            </w:r>
          </w:p>
        </w:tc>
      </w:tr>
      <w:tr w:rsidR="001C2422" w:rsidRPr="001C2422" w14:paraId="39D8F875" w14:textId="77777777" w:rsidTr="001C2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E8CEB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c4ed55b</w:t>
            </w:r>
          </w:p>
        </w:tc>
        <w:tc>
          <w:tcPr>
            <w:tcW w:w="0" w:type="auto"/>
            <w:hideMark/>
          </w:tcPr>
          <w:p w14:paraId="36A0C1E7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13/02/2026</w:t>
            </w:r>
          </w:p>
        </w:tc>
        <w:tc>
          <w:tcPr>
            <w:tcW w:w="0" w:type="auto"/>
            <w:hideMark/>
          </w:tcPr>
          <w:p w14:paraId="503B8D0A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Tickets</w:t>
            </w:r>
          </w:p>
        </w:tc>
        <w:tc>
          <w:tcPr>
            <w:tcW w:w="0" w:type="auto"/>
            <w:hideMark/>
          </w:tcPr>
          <w:p w14:paraId="179E9579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Soporte de evidencias y ajustes de restricciones</w:t>
            </w:r>
          </w:p>
        </w:tc>
      </w:tr>
      <w:tr w:rsidR="001C2422" w:rsidRPr="001C2422" w14:paraId="116CAC3E" w14:textId="77777777" w:rsidTr="001C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06E81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0f499f6</w:t>
            </w:r>
          </w:p>
        </w:tc>
        <w:tc>
          <w:tcPr>
            <w:tcW w:w="0" w:type="auto"/>
            <w:hideMark/>
          </w:tcPr>
          <w:p w14:paraId="185C2814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16/02/2026</w:t>
            </w:r>
          </w:p>
        </w:tc>
        <w:tc>
          <w:tcPr>
            <w:tcW w:w="0" w:type="auto"/>
            <w:hideMark/>
          </w:tcPr>
          <w:p w14:paraId="227A393F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</w:rPr>
            </w:pPr>
            <w:r w:rsidRPr="001C2422">
              <w:rPr>
                <w:rFonts w:ascii="Montserrat" w:hAnsi="Montserrat"/>
                <w:sz w:val="24"/>
                <w:szCs w:val="24"/>
              </w:rPr>
              <w:t>Sprint 1 remediation + CI/CD + Husky</w:t>
            </w:r>
          </w:p>
        </w:tc>
        <w:tc>
          <w:tcPr>
            <w:tcW w:w="0" w:type="auto"/>
            <w:hideMark/>
          </w:tcPr>
          <w:p w14:paraId="45F2DF48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Gobernanza técnica y calidad continua</w:t>
            </w:r>
          </w:p>
        </w:tc>
      </w:tr>
      <w:tr w:rsidR="001C2422" w:rsidRPr="001C2422" w14:paraId="55E3DE45" w14:textId="77777777" w:rsidTr="001C2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88D42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939c618</w:t>
            </w:r>
          </w:p>
        </w:tc>
        <w:tc>
          <w:tcPr>
            <w:tcW w:w="0" w:type="auto"/>
            <w:hideMark/>
          </w:tcPr>
          <w:p w14:paraId="75EFE26F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16/02/2026</w:t>
            </w:r>
          </w:p>
        </w:tc>
        <w:tc>
          <w:tcPr>
            <w:tcW w:w="0" w:type="auto"/>
            <w:hideMark/>
          </w:tcPr>
          <w:p w14:paraId="0ECEA4C7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Estabilización técnica y gestión de errores</w:t>
            </w:r>
          </w:p>
        </w:tc>
        <w:tc>
          <w:tcPr>
            <w:tcW w:w="0" w:type="auto"/>
            <w:hideMark/>
          </w:tcPr>
          <w:p w14:paraId="289421DD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Menor fragilidad operativa</w:t>
            </w:r>
          </w:p>
        </w:tc>
      </w:tr>
      <w:tr w:rsidR="001C2422" w:rsidRPr="001C2422" w14:paraId="4353AD2A" w14:textId="77777777" w:rsidTr="001C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2E5BE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e6256f9</w:t>
            </w:r>
          </w:p>
        </w:tc>
        <w:tc>
          <w:tcPr>
            <w:tcW w:w="0" w:type="auto"/>
            <w:hideMark/>
          </w:tcPr>
          <w:p w14:paraId="32C47A59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16/02/2026</w:t>
            </w:r>
          </w:p>
        </w:tc>
        <w:tc>
          <w:tcPr>
            <w:tcW w:w="0" w:type="auto"/>
            <w:hideMark/>
          </w:tcPr>
          <w:p w14:paraId="36967762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 xml:space="preserve">SFTP, Swagger, </w:t>
            </w:r>
            <w:proofErr w:type="spellStart"/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soft</w:t>
            </w:r>
            <w:proofErr w:type="spellEnd"/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delete</w:t>
            </w:r>
            <w:proofErr w:type="spellEnd"/>
          </w:p>
        </w:tc>
        <w:tc>
          <w:tcPr>
            <w:tcW w:w="0" w:type="auto"/>
            <w:hideMark/>
          </w:tcPr>
          <w:p w14:paraId="456EB647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Integración externa y control de ciclo de vida</w:t>
            </w:r>
          </w:p>
        </w:tc>
      </w:tr>
    </w:tbl>
    <w:p w14:paraId="4E5D23B9" w14:textId="77777777" w:rsidR="00CC5753" w:rsidRPr="001C2422" w:rsidRDefault="00CC5753" w:rsidP="0024508C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p w14:paraId="0E5C1AC6" w14:textId="010DF15B" w:rsidR="001C2422" w:rsidRPr="001C2422" w:rsidRDefault="001C2422" w:rsidP="001C2422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</w:rPr>
      </w:pPr>
      <w:r>
        <w:rPr>
          <w:rFonts w:ascii="Montserrat" w:hAnsi="Montserrat"/>
          <w:b/>
          <w:bCs/>
          <w:i/>
          <w:iCs/>
          <w:sz w:val="24"/>
          <w:szCs w:val="24"/>
        </w:rPr>
        <w:t>S</w:t>
      </w:r>
      <w:r w:rsidRPr="001C2422">
        <w:rPr>
          <w:rFonts w:ascii="Montserrat" w:hAnsi="Montserrat"/>
          <w:b/>
          <w:bCs/>
          <w:i/>
          <w:iCs/>
          <w:sz w:val="24"/>
          <w:szCs w:val="24"/>
        </w:rPr>
        <w:t xml:space="preserve">print FEB-2 (18–25 </w:t>
      </w:r>
      <w:proofErr w:type="spellStart"/>
      <w:r w:rsidRPr="001C2422">
        <w:rPr>
          <w:rFonts w:ascii="Montserrat" w:hAnsi="Montserrat"/>
          <w:b/>
          <w:bCs/>
          <w:i/>
          <w:iCs/>
          <w:sz w:val="24"/>
          <w:szCs w:val="24"/>
        </w:rPr>
        <w:t>feb</w:t>
      </w:r>
      <w:proofErr w:type="spellEnd"/>
      <w:r w:rsidRPr="001C2422">
        <w:rPr>
          <w:rFonts w:ascii="Montserrat" w:hAnsi="Montserrat"/>
          <w:b/>
          <w:bCs/>
          <w:i/>
          <w:iCs/>
          <w:sz w:val="24"/>
          <w:szCs w:val="24"/>
        </w:rPr>
        <w:t xml:space="preserve">): dashboard, tickets </w:t>
      </w:r>
      <w:proofErr w:type="spellStart"/>
      <w:r w:rsidRPr="001C2422">
        <w:rPr>
          <w:rFonts w:ascii="Montserrat" w:hAnsi="Montserrat"/>
          <w:b/>
          <w:bCs/>
          <w:i/>
          <w:iCs/>
          <w:sz w:val="24"/>
          <w:szCs w:val="24"/>
        </w:rPr>
        <w:t>administrables</w:t>
      </w:r>
      <w:proofErr w:type="spellEnd"/>
      <w:r w:rsidRPr="001C2422">
        <w:rPr>
          <w:rFonts w:ascii="Montserrat" w:hAnsi="Montserrat"/>
          <w:b/>
          <w:bCs/>
          <w:i/>
          <w:iCs/>
          <w:sz w:val="24"/>
          <w:szCs w:val="24"/>
        </w:rPr>
        <w:t xml:space="preserve"> y </w:t>
      </w:r>
      <w:proofErr w:type="spellStart"/>
      <w:r w:rsidRPr="001C2422">
        <w:rPr>
          <w:rFonts w:ascii="Montserrat" w:hAnsi="Montserrat"/>
          <w:b/>
          <w:bCs/>
          <w:i/>
          <w:iCs/>
          <w:sz w:val="24"/>
          <w:szCs w:val="24"/>
        </w:rPr>
        <w:t>resultados</w:t>
      </w:r>
      <w:proofErr w:type="spellEnd"/>
      <w:r w:rsidRPr="001C2422">
        <w:rPr>
          <w:rFonts w:ascii="Montserrat" w:hAnsi="Montserrat"/>
          <w:b/>
          <w:bCs/>
          <w:i/>
          <w:iCs/>
          <w:sz w:val="24"/>
          <w:szCs w:val="24"/>
        </w:rPr>
        <w:t xml:space="preserve"> </w:t>
      </w:r>
    </w:p>
    <w:p w14:paraId="7E7BCC15" w14:textId="7DAB5E05" w:rsidR="001C2422" w:rsidRPr="001C2422" w:rsidRDefault="001C2422" w:rsidP="001C2422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C2422">
        <w:rPr>
          <w:rFonts w:ascii="Montserrat" w:hAnsi="Montserrat"/>
          <w:b/>
          <w:bCs/>
          <w:sz w:val="24"/>
          <w:szCs w:val="24"/>
          <w:lang w:val="es-MX"/>
        </w:rPr>
        <w:t>Módulos:</w:t>
      </w:r>
      <w:r w:rsidRPr="001C2422">
        <w:rPr>
          <w:rFonts w:ascii="Montserrat" w:hAnsi="Montserrat"/>
          <w:i/>
          <w:iCs/>
          <w:sz w:val="24"/>
          <w:szCs w:val="24"/>
          <w:lang w:val="es-MX"/>
        </w:rPr>
        <w:t xml:space="preserve"> </w:t>
      </w:r>
      <w:proofErr w:type="spellStart"/>
      <w:r w:rsidRPr="001C2422">
        <w:rPr>
          <w:rFonts w:ascii="Montserrat" w:hAnsi="Montserrat"/>
          <w:i/>
          <w:iCs/>
          <w:sz w:val="24"/>
          <w:szCs w:val="24"/>
          <w:lang w:val="es-MX"/>
        </w:rPr>
        <w:t>Admin</w:t>
      </w:r>
      <w:proofErr w:type="spellEnd"/>
      <w:r w:rsidRPr="001C2422">
        <w:rPr>
          <w:rFonts w:ascii="Montserrat" w:hAnsi="Montserrat"/>
          <w:i/>
          <w:iCs/>
          <w:sz w:val="24"/>
          <w:szCs w:val="24"/>
          <w:lang w:val="es-MX"/>
        </w:rPr>
        <w:t xml:space="preserve"> panel, </w:t>
      </w:r>
      <w:proofErr w:type="spellStart"/>
      <w:r w:rsidRPr="001C2422">
        <w:rPr>
          <w:rFonts w:ascii="Montserrat" w:hAnsi="Montserrat"/>
          <w:i/>
          <w:iCs/>
          <w:sz w:val="24"/>
          <w:szCs w:val="24"/>
          <w:lang w:val="es-MX"/>
        </w:rPr>
        <w:t>dashboard</w:t>
      </w:r>
      <w:proofErr w:type="spellEnd"/>
      <w:r w:rsidRPr="001C2422">
        <w:rPr>
          <w:rFonts w:ascii="Montserrat" w:hAnsi="Montserrat"/>
          <w:i/>
          <w:iCs/>
          <w:sz w:val="24"/>
          <w:szCs w:val="24"/>
          <w:lang w:val="es-MX"/>
        </w:rPr>
        <w:t xml:space="preserve">, tickets, historial, resultados, privacidad por usuario </w:t>
      </w:r>
    </w:p>
    <w:p w14:paraId="6E513DA2" w14:textId="7022C5DF" w:rsidR="001C2422" w:rsidRPr="001C2422" w:rsidRDefault="001C2422" w:rsidP="001C2422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C2422">
        <w:rPr>
          <w:rFonts w:ascii="Montserrat" w:hAnsi="Montserrat"/>
          <w:b/>
          <w:bCs/>
          <w:sz w:val="24"/>
          <w:szCs w:val="24"/>
          <w:lang w:val="es-MX"/>
        </w:rPr>
        <w:t>Problemáticas atendidas:</w:t>
      </w:r>
      <w:r w:rsidRPr="001C2422">
        <w:rPr>
          <w:rFonts w:ascii="Montserrat" w:hAnsi="Montserrat"/>
          <w:i/>
          <w:iCs/>
          <w:sz w:val="24"/>
          <w:szCs w:val="24"/>
          <w:lang w:val="es-MX"/>
        </w:rPr>
        <w:t xml:space="preserve"> falta de métricas reales, visibilidad de tickets, trazabilidad del autor de carga y entrega de resultados.</w:t>
      </w:r>
    </w:p>
    <w:p w14:paraId="66F43040" w14:textId="4DD00672" w:rsidR="00CC5753" w:rsidRDefault="001C2422" w:rsidP="0024508C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</w:rPr>
      </w:pPr>
      <w:r w:rsidRPr="001C2422">
        <w:rPr>
          <w:rFonts w:ascii="Montserrat" w:hAnsi="Montserrat"/>
          <w:b/>
          <w:bCs/>
          <w:sz w:val="24"/>
          <w:szCs w:val="24"/>
        </w:rPr>
        <w:lastRenderedPageBreak/>
        <w:t xml:space="preserve">Commits </w:t>
      </w:r>
      <w:proofErr w:type="spellStart"/>
      <w:r w:rsidRPr="001C2422">
        <w:rPr>
          <w:rFonts w:ascii="Montserrat" w:hAnsi="Montserrat"/>
          <w:b/>
          <w:bCs/>
          <w:sz w:val="24"/>
          <w:szCs w:val="24"/>
        </w:rPr>
        <w:t>evidencia</w:t>
      </w:r>
      <w:proofErr w:type="spellEnd"/>
      <w:r w:rsidRPr="001C2422">
        <w:rPr>
          <w:rFonts w:ascii="Montserrat" w:hAnsi="Montserrat"/>
          <w:b/>
          <w:bCs/>
          <w:sz w:val="24"/>
          <w:szCs w:val="24"/>
        </w:rPr>
        <w:t xml:space="preserve"> (</w:t>
      </w:r>
      <w:proofErr w:type="spellStart"/>
      <w:r w:rsidRPr="001C2422">
        <w:rPr>
          <w:rFonts w:ascii="Montserrat" w:hAnsi="Montserrat"/>
          <w:b/>
          <w:bCs/>
          <w:sz w:val="24"/>
          <w:szCs w:val="24"/>
        </w:rPr>
        <w:t>extracto</w:t>
      </w:r>
      <w:proofErr w:type="spellEnd"/>
      <w:r w:rsidRPr="001C2422">
        <w:rPr>
          <w:rFonts w:ascii="Montserrat" w:hAnsi="Montserrat"/>
          <w:b/>
          <w:bCs/>
          <w:sz w:val="24"/>
          <w:szCs w:val="24"/>
        </w:rPr>
        <w:t>):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242"/>
        <w:gridCol w:w="1545"/>
        <w:gridCol w:w="2769"/>
        <w:gridCol w:w="3407"/>
      </w:tblGrid>
      <w:tr w:rsidR="001C2422" w:rsidRPr="001C2422" w14:paraId="3B305225" w14:textId="77777777" w:rsidTr="001C2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07F66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Commit</w:t>
            </w:r>
            <w:proofErr w:type="spellEnd"/>
          </w:p>
        </w:tc>
        <w:tc>
          <w:tcPr>
            <w:tcW w:w="0" w:type="auto"/>
            <w:hideMark/>
          </w:tcPr>
          <w:p w14:paraId="51B45807" w14:textId="77777777" w:rsidR="001C2422" w:rsidRPr="001C2422" w:rsidRDefault="001C2422" w:rsidP="001C2422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Fecha</w:t>
            </w:r>
          </w:p>
        </w:tc>
        <w:tc>
          <w:tcPr>
            <w:tcW w:w="0" w:type="auto"/>
            <w:hideMark/>
          </w:tcPr>
          <w:p w14:paraId="0EA1D492" w14:textId="77777777" w:rsidR="001C2422" w:rsidRPr="001C2422" w:rsidRDefault="001C2422" w:rsidP="001C2422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Cambio</w:t>
            </w:r>
          </w:p>
        </w:tc>
        <w:tc>
          <w:tcPr>
            <w:tcW w:w="0" w:type="auto"/>
            <w:hideMark/>
          </w:tcPr>
          <w:p w14:paraId="71649836" w14:textId="77777777" w:rsidR="001C2422" w:rsidRPr="001C2422" w:rsidRDefault="001C2422" w:rsidP="001C2422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Solución implementada</w:t>
            </w:r>
          </w:p>
        </w:tc>
      </w:tr>
      <w:tr w:rsidR="001C2422" w:rsidRPr="001C2422" w14:paraId="0816BB21" w14:textId="77777777" w:rsidTr="001C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C191A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ad59618</w:t>
            </w:r>
          </w:p>
        </w:tc>
        <w:tc>
          <w:tcPr>
            <w:tcW w:w="0" w:type="auto"/>
            <w:hideMark/>
          </w:tcPr>
          <w:p w14:paraId="7BEBD51B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18/02/2026</w:t>
            </w:r>
          </w:p>
        </w:tc>
        <w:tc>
          <w:tcPr>
            <w:tcW w:w="0" w:type="auto"/>
            <w:hideMark/>
          </w:tcPr>
          <w:p w14:paraId="215B64C5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Persistencia centralizada y SFTP</w:t>
            </w:r>
          </w:p>
        </w:tc>
        <w:tc>
          <w:tcPr>
            <w:tcW w:w="0" w:type="auto"/>
            <w:hideMark/>
          </w:tcPr>
          <w:p w14:paraId="4A35AC10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Migración de almacenamiento local a modelo trazable</w:t>
            </w:r>
          </w:p>
        </w:tc>
      </w:tr>
      <w:tr w:rsidR="001C2422" w:rsidRPr="001C2422" w14:paraId="6079520B" w14:textId="77777777" w:rsidTr="001C2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5A83E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01ce65e</w:t>
            </w:r>
          </w:p>
        </w:tc>
        <w:tc>
          <w:tcPr>
            <w:tcW w:w="0" w:type="auto"/>
            <w:hideMark/>
          </w:tcPr>
          <w:p w14:paraId="38E448C3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19/02/2026</w:t>
            </w:r>
          </w:p>
        </w:tc>
        <w:tc>
          <w:tcPr>
            <w:tcW w:w="0" w:type="auto"/>
            <w:hideMark/>
          </w:tcPr>
          <w:p w14:paraId="28C82C98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 xml:space="preserve">Implementar </w:t>
            </w:r>
            <w:proofErr w:type="spellStart"/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Dashboard</w:t>
            </w:r>
            <w:proofErr w:type="spellEnd"/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 xml:space="preserve"> Administrativo</w:t>
            </w:r>
          </w:p>
        </w:tc>
        <w:tc>
          <w:tcPr>
            <w:tcW w:w="0" w:type="auto"/>
            <w:hideMark/>
          </w:tcPr>
          <w:p w14:paraId="22638F33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KPIs</w:t>
            </w:r>
            <w:proofErr w:type="spellEnd"/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 xml:space="preserve"> reales para seguimiento directivo</w:t>
            </w:r>
          </w:p>
        </w:tc>
      </w:tr>
      <w:tr w:rsidR="001C2422" w:rsidRPr="001C2422" w14:paraId="11F5B224" w14:textId="77777777" w:rsidTr="001C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D6AE1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1ac7f01</w:t>
            </w:r>
          </w:p>
        </w:tc>
        <w:tc>
          <w:tcPr>
            <w:tcW w:w="0" w:type="auto"/>
            <w:hideMark/>
          </w:tcPr>
          <w:p w14:paraId="1A0A0F62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19/02/2026</w:t>
            </w:r>
          </w:p>
        </w:tc>
        <w:tc>
          <w:tcPr>
            <w:tcW w:w="0" w:type="auto"/>
            <w:hideMark/>
          </w:tcPr>
          <w:p w14:paraId="0EFCEDAF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</w:rPr>
            </w:pPr>
            <w:r w:rsidRPr="001C2422">
              <w:rPr>
                <w:rFonts w:ascii="Montserrat" w:hAnsi="Montserrat"/>
                <w:sz w:val="24"/>
                <w:szCs w:val="24"/>
              </w:rPr>
              <w:t xml:space="preserve">Fix </w:t>
            </w:r>
            <w:proofErr w:type="spellStart"/>
            <w:r w:rsidRPr="001C2422">
              <w:rPr>
                <w:rFonts w:ascii="Montserrat" w:hAnsi="Montserrat"/>
                <w:sz w:val="24"/>
                <w:szCs w:val="24"/>
              </w:rPr>
              <w:t>visibilidad</w:t>
            </w:r>
            <w:proofErr w:type="spellEnd"/>
            <w:r w:rsidRPr="001C2422">
              <w:rPr>
                <w:rFonts w:ascii="Montserrat" w:hAnsi="Montserrat"/>
                <w:sz w:val="24"/>
                <w:szCs w:val="24"/>
              </w:rPr>
              <w:t xml:space="preserve"> tickets admin + UI</w:t>
            </w:r>
          </w:p>
        </w:tc>
        <w:tc>
          <w:tcPr>
            <w:tcW w:w="0" w:type="auto"/>
            <w:hideMark/>
          </w:tcPr>
          <w:p w14:paraId="18370634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Corrección de acceso y operación de soporte</w:t>
            </w:r>
          </w:p>
        </w:tc>
      </w:tr>
      <w:tr w:rsidR="001C2422" w:rsidRPr="001C2422" w14:paraId="350A8FB2" w14:textId="77777777" w:rsidTr="001C2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FB9DD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9fd3334</w:t>
            </w:r>
          </w:p>
        </w:tc>
        <w:tc>
          <w:tcPr>
            <w:tcW w:w="0" w:type="auto"/>
            <w:hideMark/>
          </w:tcPr>
          <w:p w14:paraId="6B4A2242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19/02/2026</w:t>
            </w:r>
          </w:p>
        </w:tc>
        <w:tc>
          <w:tcPr>
            <w:tcW w:w="0" w:type="auto"/>
            <w:hideMark/>
          </w:tcPr>
          <w:p w14:paraId="1611290D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 xml:space="preserve">Fix </w:t>
            </w:r>
            <w:proofErr w:type="spellStart"/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login</w:t>
            </w:r>
            <w:proofErr w:type="spellEnd"/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/consulta centros de trabajo</w:t>
            </w:r>
          </w:p>
        </w:tc>
        <w:tc>
          <w:tcPr>
            <w:tcW w:w="0" w:type="auto"/>
            <w:hideMark/>
          </w:tcPr>
          <w:p w14:paraId="2B60A0EE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Estabilidad en autenticación y catálogo</w:t>
            </w:r>
          </w:p>
        </w:tc>
      </w:tr>
      <w:tr w:rsidR="001C2422" w:rsidRPr="001C2422" w14:paraId="18EA70AC" w14:textId="77777777" w:rsidTr="001C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77335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3dbfcd2</w:t>
            </w:r>
          </w:p>
        </w:tc>
        <w:tc>
          <w:tcPr>
            <w:tcW w:w="0" w:type="auto"/>
            <w:hideMark/>
          </w:tcPr>
          <w:p w14:paraId="774BA665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19/02/2026</w:t>
            </w:r>
          </w:p>
        </w:tc>
        <w:tc>
          <w:tcPr>
            <w:tcW w:w="0" w:type="auto"/>
            <w:hideMark/>
          </w:tcPr>
          <w:p w14:paraId="2C3B717F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Corregir estado EN_PROCESO en tickets</w:t>
            </w:r>
          </w:p>
        </w:tc>
        <w:tc>
          <w:tcPr>
            <w:tcW w:w="0" w:type="auto"/>
            <w:hideMark/>
          </w:tcPr>
          <w:p w14:paraId="7F7DD1E6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Integridad de estados de negocio</w:t>
            </w:r>
          </w:p>
        </w:tc>
      </w:tr>
      <w:tr w:rsidR="001C2422" w:rsidRPr="001C2422" w14:paraId="2F87C567" w14:textId="77777777" w:rsidTr="001C2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143BC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67f808e</w:t>
            </w:r>
          </w:p>
        </w:tc>
        <w:tc>
          <w:tcPr>
            <w:tcW w:w="0" w:type="auto"/>
            <w:hideMark/>
          </w:tcPr>
          <w:p w14:paraId="66C0678D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24/02/2026</w:t>
            </w:r>
          </w:p>
        </w:tc>
        <w:tc>
          <w:tcPr>
            <w:tcW w:w="0" w:type="auto"/>
            <w:hideMark/>
          </w:tcPr>
          <w:p w14:paraId="7E51678F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Respuesta de tickets y resultados</w:t>
            </w:r>
          </w:p>
        </w:tc>
        <w:tc>
          <w:tcPr>
            <w:tcW w:w="0" w:type="auto"/>
            <w:hideMark/>
          </w:tcPr>
          <w:p w14:paraId="13FEC2E7" w14:textId="77777777" w:rsidR="001C2422" w:rsidRPr="001C2422" w:rsidRDefault="001C2422" w:rsidP="001C2422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Cierre de flujo de soporte y resultados</w:t>
            </w:r>
          </w:p>
        </w:tc>
      </w:tr>
      <w:tr w:rsidR="001C2422" w:rsidRPr="001C2422" w14:paraId="5B2284FE" w14:textId="77777777" w:rsidTr="001C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CBDB7" w14:textId="77777777" w:rsidR="001C2422" w:rsidRPr="001C2422" w:rsidRDefault="001C2422" w:rsidP="001C2422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1c48f85</w:t>
            </w:r>
          </w:p>
        </w:tc>
        <w:tc>
          <w:tcPr>
            <w:tcW w:w="0" w:type="auto"/>
            <w:hideMark/>
          </w:tcPr>
          <w:p w14:paraId="2BF6B8EC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25/02/2026</w:t>
            </w:r>
          </w:p>
        </w:tc>
        <w:tc>
          <w:tcPr>
            <w:tcW w:w="0" w:type="auto"/>
            <w:hideMark/>
          </w:tcPr>
          <w:p w14:paraId="33210C5A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Mejoras</w:t>
            </w:r>
          </w:p>
        </w:tc>
        <w:tc>
          <w:tcPr>
            <w:tcW w:w="0" w:type="auto"/>
            <w:hideMark/>
          </w:tcPr>
          <w:p w14:paraId="15E3B1A3" w14:textId="77777777" w:rsidR="001C2422" w:rsidRPr="001C2422" w:rsidRDefault="001C2422" w:rsidP="001C2422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 xml:space="preserve">Afinación </w:t>
            </w:r>
            <w:proofErr w:type="spellStart"/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>fullstack</w:t>
            </w:r>
            <w:proofErr w:type="spellEnd"/>
            <w:r w:rsidRPr="001C2422">
              <w:rPr>
                <w:rFonts w:ascii="Montserrat" w:hAnsi="Montserrat"/>
                <w:sz w:val="24"/>
                <w:szCs w:val="24"/>
                <w:lang w:val="es-MX"/>
              </w:rPr>
              <w:t xml:space="preserve"> de consolidación</w:t>
            </w:r>
          </w:p>
        </w:tc>
      </w:tr>
    </w:tbl>
    <w:p w14:paraId="0C7E0070" w14:textId="77777777" w:rsidR="001C2422" w:rsidRPr="001C2422" w:rsidRDefault="001C2422" w:rsidP="0024508C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18AEA5EE" w14:textId="77777777" w:rsidR="001C2422" w:rsidRDefault="001C2422" w:rsidP="00F77E7F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p w14:paraId="181920FD" w14:textId="77777777" w:rsidR="001C2422" w:rsidRDefault="001C2422" w:rsidP="00F77E7F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p w14:paraId="7F931F8D" w14:textId="77777777" w:rsidR="001A61C1" w:rsidRDefault="001A61C1">
      <w:pPr>
        <w:rPr>
          <w:rFonts w:ascii="Montserrat" w:hAnsi="Montserrat"/>
          <w:b/>
          <w:bCs/>
          <w:sz w:val="24"/>
          <w:szCs w:val="24"/>
          <w:lang w:val="es-MX"/>
        </w:rPr>
      </w:pPr>
      <w:r>
        <w:rPr>
          <w:rFonts w:ascii="Montserrat" w:hAnsi="Montserrat"/>
          <w:b/>
          <w:bCs/>
          <w:sz w:val="24"/>
          <w:szCs w:val="24"/>
          <w:lang w:val="es-MX"/>
        </w:rPr>
        <w:br w:type="page"/>
      </w:r>
    </w:p>
    <w:p w14:paraId="2619FD83" w14:textId="56E7396E" w:rsidR="00E57B9C" w:rsidRDefault="001C2422" w:rsidP="00F77E7F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1C2422">
        <w:rPr>
          <w:rFonts w:ascii="Montserrat" w:hAnsi="Montserrat"/>
          <w:b/>
          <w:bCs/>
          <w:sz w:val="24"/>
          <w:szCs w:val="24"/>
          <w:lang w:val="es-MX"/>
        </w:rPr>
        <w:lastRenderedPageBreak/>
        <w:t>6) Trazabilidad de problemáticas vs solución técnica</w:t>
      </w:r>
    </w:p>
    <w:p w14:paraId="7DF400C3" w14:textId="27FB4963" w:rsidR="008705E6" w:rsidRPr="008705E6" w:rsidRDefault="008705E6" w:rsidP="008705E6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8705E6">
        <w:rPr>
          <w:rFonts w:ascii="Montserrat" w:hAnsi="Montserrat"/>
          <w:sz w:val="24"/>
          <w:szCs w:val="24"/>
          <w:lang w:val="es-MX"/>
        </w:rPr>
        <w:t xml:space="preserve">Este diagrama muestra la </w:t>
      </w:r>
      <w:r w:rsidRPr="008705E6">
        <w:rPr>
          <w:rFonts w:ascii="Montserrat" w:hAnsi="Montserrat"/>
          <w:b/>
          <w:bCs/>
          <w:sz w:val="24"/>
          <w:szCs w:val="24"/>
          <w:lang w:val="es-MX"/>
        </w:rPr>
        <w:t>relación causa-solución</w:t>
      </w:r>
      <w:r w:rsidRPr="008705E6">
        <w:rPr>
          <w:rFonts w:ascii="Montserrat" w:hAnsi="Montserrat"/>
          <w:sz w:val="24"/>
          <w:szCs w:val="24"/>
          <w:lang w:val="es-MX"/>
        </w:rPr>
        <w:t xml:space="preserve"> del periodo enero-febrero 2026: cada nodo `P` representa una problemática real detectada en operación, y cada nodo `S` representa la acción técnica implementada para resolverla. </w:t>
      </w:r>
    </w:p>
    <w:p w14:paraId="00D4784B" w14:textId="54F6D084" w:rsidR="008705E6" w:rsidRPr="008705E6" w:rsidRDefault="008705E6" w:rsidP="008705E6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sz w:val="24"/>
          <w:szCs w:val="24"/>
          <w:lang w:val="es-MX"/>
        </w:rPr>
        <w:t xml:space="preserve">a) </w:t>
      </w:r>
      <w:r w:rsidRPr="008705E6">
        <w:rPr>
          <w:rFonts w:ascii="Montserrat" w:hAnsi="Montserrat"/>
          <w:sz w:val="24"/>
          <w:szCs w:val="24"/>
          <w:lang w:val="es-MX"/>
        </w:rPr>
        <w:t xml:space="preserve">De izquierda a derecha (problema -&gt; solución): permite validar que cada incidencia tuvo una respuesta concreta de ingeniería. </w:t>
      </w:r>
    </w:p>
    <w:p w14:paraId="72177CBB" w14:textId="34678241" w:rsidR="008705E6" w:rsidRPr="008705E6" w:rsidRDefault="008705E6" w:rsidP="008705E6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sz w:val="24"/>
          <w:szCs w:val="24"/>
          <w:lang w:val="es-MX"/>
        </w:rPr>
        <w:t xml:space="preserve">b) </w:t>
      </w:r>
      <w:r w:rsidRPr="008705E6">
        <w:rPr>
          <w:rFonts w:ascii="Montserrat" w:hAnsi="Montserrat"/>
          <w:sz w:val="24"/>
          <w:szCs w:val="24"/>
          <w:lang w:val="es-MX"/>
        </w:rPr>
        <w:t>Por capa técnica:</w:t>
      </w:r>
    </w:p>
    <w:p w14:paraId="0A190793" w14:textId="77777777" w:rsidR="008705E6" w:rsidRPr="008705E6" w:rsidRDefault="008705E6" w:rsidP="008705E6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8705E6">
        <w:rPr>
          <w:rFonts w:ascii="Montserrat" w:hAnsi="Montserrat"/>
          <w:sz w:val="24"/>
          <w:szCs w:val="24"/>
          <w:lang w:val="es-MX"/>
        </w:rPr>
        <w:t>- `P1`, `P2` y `P3` se enfocan en integración y lógica de negocio (</w:t>
      </w:r>
      <w:proofErr w:type="spellStart"/>
      <w:r w:rsidRPr="008705E6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8705E6">
        <w:rPr>
          <w:rFonts w:ascii="Montserrat" w:hAnsi="Montserrat"/>
          <w:sz w:val="24"/>
          <w:szCs w:val="24"/>
          <w:lang w:val="es-MX"/>
        </w:rPr>
        <w:t>/</w:t>
      </w:r>
      <w:proofErr w:type="spellStart"/>
      <w:r w:rsidRPr="008705E6">
        <w:rPr>
          <w:rFonts w:ascii="Montserrat" w:hAnsi="Montserrat"/>
          <w:sz w:val="24"/>
          <w:szCs w:val="24"/>
          <w:lang w:val="es-MX"/>
        </w:rPr>
        <w:t>Frontend</w:t>
      </w:r>
      <w:proofErr w:type="spellEnd"/>
      <w:r w:rsidRPr="008705E6">
        <w:rPr>
          <w:rFonts w:ascii="Montserrat" w:hAnsi="Montserrat"/>
          <w:sz w:val="24"/>
          <w:szCs w:val="24"/>
          <w:lang w:val="es-MX"/>
        </w:rPr>
        <w:t xml:space="preserve">). </w:t>
      </w:r>
    </w:p>
    <w:p w14:paraId="7D445828" w14:textId="77777777" w:rsidR="008705E6" w:rsidRPr="008705E6" w:rsidRDefault="008705E6" w:rsidP="008705E6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8705E6">
        <w:rPr>
          <w:rFonts w:ascii="Montserrat" w:hAnsi="Montserrat"/>
          <w:sz w:val="24"/>
          <w:szCs w:val="24"/>
          <w:lang w:val="es-MX"/>
        </w:rPr>
        <w:t xml:space="preserve">- `P4` y `P5` se enfocan en trazabilidad y persistencia (PostgreSQL + SFTP). </w:t>
      </w:r>
    </w:p>
    <w:p w14:paraId="41F6FADB" w14:textId="77777777" w:rsidR="008705E6" w:rsidRPr="008705E6" w:rsidRDefault="008705E6" w:rsidP="008705E6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8705E6">
        <w:rPr>
          <w:rFonts w:ascii="Montserrat" w:hAnsi="Montserrat"/>
          <w:sz w:val="24"/>
          <w:szCs w:val="24"/>
          <w:lang w:val="es-MX"/>
        </w:rPr>
        <w:t>- `P6` se enfoca en visibilidad operativa (</w:t>
      </w:r>
      <w:proofErr w:type="spellStart"/>
      <w:r w:rsidRPr="008705E6">
        <w:rPr>
          <w:rFonts w:ascii="Montserrat" w:hAnsi="Montserrat"/>
          <w:sz w:val="24"/>
          <w:szCs w:val="24"/>
          <w:lang w:val="es-MX"/>
        </w:rPr>
        <w:t>dashboard</w:t>
      </w:r>
      <w:proofErr w:type="spellEnd"/>
      <w:r w:rsidRPr="008705E6">
        <w:rPr>
          <w:rFonts w:ascii="Montserrat" w:hAnsi="Montserrat"/>
          <w:sz w:val="24"/>
          <w:szCs w:val="24"/>
          <w:lang w:val="es-MX"/>
        </w:rPr>
        <w:t>/</w:t>
      </w:r>
      <w:proofErr w:type="spellStart"/>
      <w:r w:rsidRPr="008705E6">
        <w:rPr>
          <w:rFonts w:ascii="Montserrat" w:hAnsi="Montserrat"/>
          <w:sz w:val="24"/>
          <w:szCs w:val="24"/>
          <w:lang w:val="es-MX"/>
        </w:rPr>
        <w:t>KPIs</w:t>
      </w:r>
      <w:proofErr w:type="spellEnd"/>
      <w:r w:rsidRPr="008705E6">
        <w:rPr>
          <w:rFonts w:ascii="Montserrat" w:hAnsi="Montserrat"/>
          <w:sz w:val="24"/>
          <w:szCs w:val="24"/>
          <w:lang w:val="es-MX"/>
        </w:rPr>
        <w:t xml:space="preserve">). </w:t>
      </w:r>
    </w:p>
    <w:p w14:paraId="3B027502" w14:textId="77777777" w:rsidR="008705E6" w:rsidRPr="008705E6" w:rsidRDefault="008705E6" w:rsidP="008705E6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8705E6">
        <w:rPr>
          <w:rFonts w:ascii="Montserrat" w:hAnsi="Montserrat"/>
          <w:sz w:val="24"/>
          <w:szCs w:val="24"/>
          <w:lang w:val="es-MX"/>
        </w:rPr>
        <w:t xml:space="preserve">- `P7` se enfoca en gobernanza técnica (CI/CD y estándares de calidad). </w:t>
      </w:r>
    </w:p>
    <w:p w14:paraId="684F9235" w14:textId="4C175C24" w:rsidR="008705E6" w:rsidRPr="008705E6" w:rsidRDefault="008705E6" w:rsidP="008705E6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sz w:val="24"/>
          <w:szCs w:val="24"/>
          <w:lang w:val="es-MX"/>
        </w:rPr>
        <w:t xml:space="preserve">c) </w:t>
      </w:r>
      <w:r w:rsidRPr="008705E6">
        <w:rPr>
          <w:rFonts w:ascii="Montserrat" w:hAnsi="Montserrat"/>
          <w:sz w:val="24"/>
          <w:szCs w:val="24"/>
          <w:lang w:val="es-MX"/>
        </w:rPr>
        <w:t>Por impacto operativo:</w:t>
      </w:r>
      <w:r w:rsidRPr="008705E6">
        <w:rPr>
          <w:rFonts w:ascii="Montserrat" w:hAnsi="Montserrat"/>
          <w:b/>
          <w:bCs/>
          <w:sz w:val="24"/>
          <w:szCs w:val="24"/>
          <w:lang w:val="es-MX"/>
        </w:rPr>
        <w:t xml:space="preserve"> </w:t>
      </w:r>
      <w:r w:rsidRPr="008705E6">
        <w:rPr>
          <w:rFonts w:ascii="Montserrat" w:hAnsi="Montserrat"/>
          <w:sz w:val="24"/>
          <w:szCs w:val="24"/>
          <w:lang w:val="es-MX"/>
        </w:rPr>
        <w:t xml:space="preserve">las soluciones pasan de correcciones puntuales a capacidades permanentes (trazabilidad por usuario, resultados estructurados y pipeline de calidad). </w:t>
      </w:r>
    </w:p>
    <w:p w14:paraId="65D822EC" w14:textId="3736B8C8" w:rsidR="008705E6" w:rsidRPr="008705E6" w:rsidRDefault="008705E6" w:rsidP="00F77E7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8705E6">
        <w:rPr>
          <w:rFonts w:ascii="Montserrat" w:hAnsi="Montserrat"/>
          <w:sz w:val="24"/>
          <w:szCs w:val="24"/>
          <w:lang w:val="es-MX"/>
        </w:rPr>
        <w:t>En resumen, el diagrama evidencia que la evolución no fue solo funcional; también incorporó control, auditoría y estabilidad del ciclo completo de desarrollo y operación.</w:t>
      </w:r>
    </w:p>
    <w:p w14:paraId="592984FF" w14:textId="2B7E033D" w:rsidR="001C2422" w:rsidRDefault="001C2422" w:rsidP="00F77E7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noProof/>
          <w:sz w:val="24"/>
          <w:szCs w:val="24"/>
          <w:lang w:val="es-MX"/>
        </w:rPr>
        <w:drawing>
          <wp:inline distT="0" distB="0" distL="0" distR="0" wp14:anchorId="1C4F04D1" wp14:editId="2A5D8435">
            <wp:extent cx="6138407" cy="1398905"/>
            <wp:effectExtent l="0" t="0" r="0" b="0"/>
            <wp:docPr id="70876797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67972" name="Imagen 7087679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0080" cy="140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F8C9" w14:textId="3BC5DA42" w:rsidR="001C2422" w:rsidRDefault="001C2422" w:rsidP="00F77E7F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1C2422">
        <w:rPr>
          <w:rFonts w:ascii="Montserrat" w:hAnsi="Montserrat"/>
          <w:b/>
          <w:bCs/>
          <w:sz w:val="24"/>
          <w:szCs w:val="24"/>
          <w:lang w:val="es-MX"/>
        </w:rPr>
        <w:lastRenderedPageBreak/>
        <w:t>7) Evidencia de cambios de BD y scripts de soporte (enero-febrero)</w:t>
      </w:r>
    </w:p>
    <w:p w14:paraId="1AC5DC92" w14:textId="77777777" w:rsidR="001A61C1" w:rsidRPr="001A61C1" w:rsidRDefault="001A61C1" w:rsidP="001A61C1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A61C1">
        <w:rPr>
          <w:rFonts w:ascii="Montserrat" w:hAnsi="Montserrat"/>
          <w:b/>
          <w:bCs/>
          <w:sz w:val="24"/>
          <w:szCs w:val="24"/>
          <w:lang w:val="es-MX"/>
        </w:rPr>
        <w:t>Cambios estructurales destacados</w:t>
      </w:r>
      <w:r w:rsidRPr="001A61C1">
        <w:rPr>
          <w:rFonts w:ascii="Montserrat" w:hAnsi="Montserrat"/>
          <w:sz w:val="24"/>
          <w:szCs w:val="24"/>
          <w:lang w:val="es-MX"/>
        </w:rPr>
        <w:t xml:space="preserve"> </w:t>
      </w:r>
    </w:p>
    <w:p w14:paraId="33AB9AE4" w14:textId="77777777" w:rsidR="001A61C1" w:rsidRPr="001A61C1" w:rsidRDefault="001A61C1" w:rsidP="001A61C1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A61C1">
        <w:rPr>
          <w:rFonts w:ascii="Montserrat" w:hAnsi="Montserrat"/>
          <w:sz w:val="24"/>
          <w:szCs w:val="24"/>
          <w:lang w:val="es-MX"/>
        </w:rPr>
        <w:t xml:space="preserve">- Ajuste de unicidad en `grupos` para soportar nombre repetido por grado dentro de la misma escuela. </w:t>
      </w:r>
    </w:p>
    <w:p w14:paraId="5961EC1A" w14:textId="77777777" w:rsidR="001A61C1" w:rsidRPr="001A61C1" w:rsidRDefault="001A61C1" w:rsidP="001A61C1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A61C1">
        <w:rPr>
          <w:rFonts w:ascii="Montserrat" w:hAnsi="Montserrat"/>
          <w:sz w:val="24"/>
          <w:szCs w:val="24"/>
          <w:lang w:val="es-MX"/>
        </w:rPr>
        <w:t>- Inclusión de `</w:t>
      </w:r>
      <w:proofErr w:type="spellStart"/>
      <w:r w:rsidRPr="001A61C1">
        <w:rPr>
          <w:rFonts w:ascii="Montserrat" w:hAnsi="Montserrat"/>
          <w:sz w:val="24"/>
          <w:szCs w:val="24"/>
          <w:lang w:val="es-MX"/>
        </w:rPr>
        <w:t>usuario_id</w:t>
      </w:r>
      <w:proofErr w:type="spellEnd"/>
      <w:r w:rsidRPr="001A61C1">
        <w:rPr>
          <w:rFonts w:ascii="Montserrat" w:hAnsi="Montserrat"/>
          <w:sz w:val="24"/>
          <w:szCs w:val="24"/>
          <w:lang w:val="es-MX"/>
        </w:rPr>
        <w:t xml:space="preserve">` en `solicitudes_eia2` para privacidad y autoría. </w:t>
      </w:r>
    </w:p>
    <w:p w14:paraId="1CAB8208" w14:textId="77777777" w:rsidR="001A61C1" w:rsidRPr="001A61C1" w:rsidRDefault="001A61C1" w:rsidP="001A61C1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A61C1">
        <w:rPr>
          <w:rFonts w:ascii="Montserrat" w:hAnsi="Montserrat"/>
          <w:sz w:val="24"/>
          <w:szCs w:val="24"/>
          <w:lang w:val="es-MX"/>
        </w:rPr>
        <w:t xml:space="preserve">- Inclusión de `resultados` en `solicitudes_eia2` para histórico de archivos de salida. </w:t>
      </w:r>
    </w:p>
    <w:p w14:paraId="7AA8258C" w14:textId="77777777" w:rsidR="001A61C1" w:rsidRPr="001A61C1" w:rsidRDefault="001A61C1" w:rsidP="001A61C1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A61C1">
        <w:rPr>
          <w:rFonts w:ascii="Montserrat" w:hAnsi="Montserrat"/>
          <w:sz w:val="24"/>
          <w:szCs w:val="24"/>
          <w:lang w:val="es-MX"/>
        </w:rPr>
        <w:t>- Inclusión de `evidencias` en `</w:t>
      </w:r>
      <w:proofErr w:type="spellStart"/>
      <w:r w:rsidRPr="001A61C1">
        <w:rPr>
          <w:rFonts w:ascii="Montserrat" w:hAnsi="Montserrat"/>
          <w:sz w:val="24"/>
          <w:szCs w:val="24"/>
          <w:lang w:val="es-MX"/>
        </w:rPr>
        <w:t>tickets_soporte</w:t>
      </w:r>
      <w:proofErr w:type="spellEnd"/>
      <w:r w:rsidRPr="001A61C1">
        <w:rPr>
          <w:rFonts w:ascii="Montserrat" w:hAnsi="Montserrat"/>
          <w:sz w:val="24"/>
          <w:szCs w:val="24"/>
          <w:lang w:val="es-MX"/>
        </w:rPr>
        <w:t xml:space="preserve">` para adjuntos de soporte. </w:t>
      </w:r>
    </w:p>
    <w:p w14:paraId="1FB5785A" w14:textId="77777777" w:rsidR="001A61C1" w:rsidRPr="001A61C1" w:rsidRDefault="001A61C1" w:rsidP="001A61C1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A61C1">
        <w:rPr>
          <w:rFonts w:ascii="Montserrat" w:hAnsi="Montserrat"/>
          <w:sz w:val="24"/>
          <w:szCs w:val="24"/>
          <w:lang w:val="es-MX"/>
        </w:rPr>
        <w:t>- Fortalecimiento de controles de duplicados/versionado por `</w:t>
      </w:r>
      <w:proofErr w:type="spellStart"/>
      <w:r w:rsidRPr="001A61C1">
        <w:rPr>
          <w:rFonts w:ascii="Montserrat" w:hAnsi="Montserrat"/>
          <w:sz w:val="24"/>
          <w:szCs w:val="24"/>
          <w:lang w:val="es-MX"/>
        </w:rPr>
        <w:t>hash_archivo</w:t>
      </w:r>
      <w:proofErr w:type="spellEnd"/>
      <w:r w:rsidRPr="001A61C1">
        <w:rPr>
          <w:rFonts w:ascii="Montserrat" w:hAnsi="Montserrat"/>
          <w:sz w:val="24"/>
          <w:szCs w:val="24"/>
          <w:lang w:val="es-MX"/>
        </w:rPr>
        <w:t>`.</w:t>
      </w:r>
    </w:p>
    <w:p w14:paraId="6A9E5406" w14:textId="77777777" w:rsidR="001A61C1" w:rsidRDefault="001A61C1" w:rsidP="00F77E7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03100801" w14:textId="77777777" w:rsidR="001A61C1" w:rsidRPr="001A61C1" w:rsidRDefault="001A61C1" w:rsidP="001A61C1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A61C1">
        <w:rPr>
          <w:rFonts w:ascii="Montserrat" w:hAnsi="Montserrat"/>
          <w:b/>
          <w:bCs/>
          <w:sz w:val="24"/>
          <w:szCs w:val="24"/>
          <w:lang w:val="es-MX"/>
        </w:rPr>
        <w:t>Scripts/migraciones involucradas</w:t>
      </w:r>
      <w:r w:rsidRPr="001A61C1">
        <w:rPr>
          <w:rFonts w:ascii="Montserrat" w:hAnsi="Montserrat"/>
          <w:sz w:val="24"/>
          <w:szCs w:val="24"/>
          <w:lang w:val="es-MX"/>
        </w:rPr>
        <w:t xml:space="preserve"> </w:t>
      </w:r>
    </w:p>
    <w:p w14:paraId="190FCEBB" w14:textId="77777777" w:rsidR="001A61C1" w:rsidRPr="001A61C1" w:rsidRDefault="001A61C1" w:rsidP="001A61C1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A61C1">
        <w:rPr>
          <w:rFonts w:ascii="Montserrat" w:hAnsi="Montserrat"/>
          <w:sz w:val="24"/>
          <w:szCs w:val="24"/>
          <w:lang w:val="es-MX"/>
        </w:rPr>
        <w:t>- `</w:t>
      </w:r>
      <w:proofErr w:type="spellStart"/>
      <w:r w:rsidRPr="001A61C1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1A61C1">
        <w:rPr>
          <w:rFonts w:ascii="Montserrat" w:hAnsi="Montserrat"/>
          <w:sz w:val="24"/>
          <w:szCs w:val="24"/>
          <w:lang w:val="es-MX"/>
        </w:rPr>
        <w:t>-server/scripts/</w:t>
      </w:r>
      <w:proofErr w:type="spellStart"/>
      <w:r w:rsidRPr="001A61C1">
        <w:rPr>
          <w:rFonts w:ascii="Montserrat" w:hAnsi="Montserrat"/>
          <w:sz w:val="24"/>
          <w:szCs w:val="24"/>
          <w:lang w:val="es-MX"/>
        </w:rPr>
        <w:t>fix_grupos_constraint.sql</w:t>
      </w:r>
      <w:proofErr w:type="spellEnd"/>
      <w:r w:rsidRPr="001A61C1">
        <w:rPr>
          <w:rFonts w:ascii="Montserrat" w:hAnsi="Montserrat"/>
          <w:sz w:val="24"/>
          <w:szCs w:val="24"/>
          <w:lang w:val="es-MX"/>
        </w:rPr>
        <w:t xml:space="preserve">` </w:t>
      </w:r>
    </w:p>
    <w:p w14:paraId="0E7A908A" w14:textId="77777777" w:rsidR="001A61C1" w:rsidRPr="001A61C1" w:rsidRDefault="001A61C1" w:rsidP="001A61C1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A61C1">
        <w:rPr>
          <w:rFonts w:ascii="Montserrat" w:hAnsi="Montserrat"/>
          <w:sz w:val="24"/>
          <w:szCs w:val="24"/>
          <w:lang w:val="es-MX"/>
        </w:rPr>
        <w:t>- `</w:t>
      </w:r>
      <w:proofErr w:type="spellStart"/>
      <w:r w:rsidRPr="001A61C1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1A61C1">
        <w:rPr>
          <w:rFonts w:ascii="Montserrat" w:hAnsi="Montserrat"/>
          <w:sz w:val="24"/>
          <w:szCs w:val="24"/>
          <w:lang w:val="es-MX"/>
        </w:rPr>
        <w:t>-server/scripts/</w:t>
      </w:r>
      <w:proofErr w:type="spellStart"/>
      <w:r w:rsidRPr="001A61C1">
        <w:rPr>
          <w:rFonts w:ascii="Montserrat" w:hAnsi="Montserrat"/>
          <w:sz w:val="24"/>
          <w:szCs w:val="24"/>
          <w:lang w:val="es-MX"/>
        </w:rPr>
        <w:t>add_usuario_id_solicitudes.sql</w:t>
      </w:r>
      <w:proofErr w:type="spellEnd"/>
      <w:r w:rsidRPr="001A61C1">
        <w:rPr>
          <w:rFonts w:ascii="Montserrat" w:hAnsi="Montserrat"/>
          <w:sz w:val="24"/>
          <w:szCs w:val="24"/>
          <w:lang w:val="es-MX"/>
        </w:rPr>
        <w:t xml:space="preserve">` </w:t>
      </w:r>
    </w:p>
    <w:p w14:paraId="0F07B5E2" w14:textId="77777777" w:rsidR="001A61C1" w:rsidRPr="001A61C1" w:rsidRDefault="001A61C1" w:rsidP="001A61C1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A61C1">
        <w:rPr>
          <w:rFonts w:ascii="Montserrat" w:hAnsi="Montserrat"/>
          <w:sz w:val="24"/>
          <w:szCs w:val="24"/>
          <w:lang w:val="es-MX"/>
        </w:rPr>
        <w:t>- `</w:t>
      </w:r>
      <w:proofErr w:type="spellStart"/>
      <w:r w:rsidRPr="001A61C1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1A61C1">
        <w:rPr>
          <w:rFonts w:ascii="Montserrat" w:hAnsi="Montserrat"/>
          <w:sz w:val="24"/>
          <w:szCs w:val="24"/>
          <w:lang w:val="es-MX"/>
        </w:rPr>
        <w:t>-server/scripts/</w:t>
      </w:r>
      <w:proofErr w:type="spellStart"/>
      <w:r w:rsidRPr="001A61C1">
        <w:rPr>
          <w:rFonts w:ascii="Montserrat" w:hAnsi="Montserrat"/>
          <w:sz w:val="24"/>
          <w:szCs w:val="24"/>
          <w:lang w:val="es-MX"/>
        </w:rPr>
        <w:t>add_resultados_solicitudes.sql</w:t>
      </w:r>
      <w:proofErr w:type="spellEnd"/>
      <w:r w:rsidRPr="001A61C1">
        <w:rPr>
          <w:rFonts w:ascii="Montserrat" w:hAnsi="Montserrat"/>
          <w:sz w:val="24"/>
          <w:szCs w:val="24"/>
          <w:lang w:val="es-MX"/>
        </w:rPr>
        <w:t xml:space="preserve">` </w:t>
      </w:r>
    </w:p>
    <w:p w14:paraId="35D957F9" w14:textId="77777777" w:rsidR="001A61C1" w:rsidRPr="001A61C1" w:rsidRDefault="001A61C1" w:rsidP="001A61C1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1A61C1">
        <w:rPr>
          <w:rFonts w:ascii="Montserrat" w:hAnsi="Montserrat"/>
          <w:sz w:val="24"/>
          <w:szCs w:val="24"/>
        </w:rPr>
        <w:t>- `</w:t>
      </w:r>
      <w:proofErr w:type="spellStart"/>
      <w:r w:rsidRPr="001A61C1">
        <w:rPr>
          <w:rFonts w:ascii="Montserrat" w:hAnsi="Montserrat"/>
          <w:sz w:val="24"/>
          <w:szCs w:val="24"/>
        </w:rPr>
        <w:t>graphql</w:t>
      </w:r>
      <w:proofErr w:type="spellEnd"/>
      <w:r w:rsidRPr="001A61C1">
        <w:rPr>
          <w:rFonts w:ascii="Montserrat" w:hAnsi="Montserrat"/>
          <w:sz w:val="24"/>
          <w:szCs w:val="24"/>
        </w:rPr>
        <w:t>-server/scripts/</w:t>
      </w:r>
      <w:proofErr w:type="spellStart"/>
      <w:r w:rsidRPr="001A61C1">
        <w:rPr>
          <w:rFonts w:ascii="Montserrat" w:hAnsi="Montserrat"/>
          <w:sz w:val="24"/>
          <w:szCs w:val="24"/>
        </w:rPr>
        <w:t>add_ticket_evidencias.sql</w:t>
      </w:r>
      <w:proofErr w:type="spellEnd"/>
      <w:r w:rsidRPr="001A61C1">
        <w:rPr>
          <w:rFonts w:ascii="Montserrat" w:hAnsi="Montserrat"/>
          <w:sz w:val="24"/>
          <w:szCs w:val="24"/>
        </w:rPr>
        <w:t xml:space="preserve">` </w:t>
      </w:r>
    </w:p>
    <w:p w14:paraId="6E10C020" w14:textId="77777777" w:rsidR="001A61C1" w:rsidRPr="001A61C1" w:rsidRDefault="001A61C1" w:rsidP="001A61C1">
      <w:pPr>
        <w:spacing w:line="360" w:lineRule="auto"/>
        <w:jc w:val="both"/>
        <w:rPr>
          <w:rFonts w:ascii="Montserrat" w:hAnsi="Montserrat"/>
          <w:sz w:val="24"/>
          <w:szCs w:val="24"/>
        </w:rPr>
      </w:pPr>
      <w:r w:rsidRPr="001A61C1">
        <w:rPr>
          <w:rFonts w:ascii="Montserrat" w:hAnsi="Montserrat"/>
          <w:sz w:val="24"/>
          <w:szCs w:val="24"/>
        </w:rPr>
        <w:t>- `</w:t>
      </w:r>
      <w:proofErr w:type="spellStart"/>
      <w:r w:rsidRPr="001A61C1">
        <w:rPr>
          <w:rFonts w:ascii="Montserrat" w:hAnsi="Montserrat"/>
          <w:sz w:val="24"/>
          <w:szCs w:val="24"/>
        </w:rPr>
        <w:t>graphql</w:t>
      </w:r>
      <w:proofErr w:type="spellEnd"/>
      <w:r w:rsidRPr="001A61C1">
        <w:rPr>
          <w:rFonts w:ascii="Montserrat" w:hAnsi="Montserrat"/>
          <w:sz w:val="24"/>
          <w:szCs w:val="24"/>
        </w:rPr>
        <w:t>-server/scripts/</w:t>
      </w:r>
      <w:proofErr w:type="spellStart"/>
      <w:r w:rsidRPr="001A61C1">
        <w:rPr>
          <w:rFonts w:ascii="Montserrat" w:hAnsi="Montserrat"/>
          <w:sz w:val="24"/>
          <w:szCs w:val="24"/>
        </w:rPr>
        <w:t>fix_duplicate_uploads.sql</w:t>
      </w:r>
      <w:proofErr w:type="spellEnd"/>
      <w:r w:rsidRPr="001A61C1">
        <w:rPr>
          <w:rFonts w:ascii="Montserrat" w:hAnsi="Montserrat"/>
          <w:sz w:val="24"/>
          <w:szCs w:val="24"/>
        </w:rPr>
        <w:t>`</w:t>
      </w:r>
    </w:p>
    <w:p w14:paraId="51788F33" w14:textId="77777777" w:rsidR="008705E6" w:rsidRDefault="008705E6">
      <w:pPr>
        <w:rPr>
          <w:rFonts w:ascii="Montserrat" w:hAnsi="Montserrat"/>
          <w:b/>
          <w:bCs/>
          <w:sz w:val="24"/>
          <w:szCs w:val="24"/>
          <w:lang w:val="es-MX"/>
        </w:rPr>
      </w:pPr>
      <w:r>
        <w:rPr>
          <w:rFonts w:ascii="Montserrat" w:hAnsi="Montserrat"/>
          <w:b/>
          <w:bCs/>
          <w:sz w:val="24"/>
          <w:szCs w:val="24"/>
          <w:lang w:val="es-MX"/>
        </w:rPr>
        <w:br w:type="page"/>
      </w:r>
    </w:p>
    <w:p w14:paraId="411CEB60" w14:textId="60A5BE0B" w:rsidR="001A61C1" w:rsidRPr="001A61C1" w:rsidRDefault="001A61C1" w:rsidP="00F77E7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A61C1">
        <w:rPr>
          <w:rFonts w:ascii="Montserrat" w:hAnsi="Montserrat"/>
          <w:b/>
          <w:bCs/>
          <w:sz w:val="24"/>
          <w:szCs w:val="24"/>
          <w:lang w:val="es-MX"/>
        </w:rPr>
        <w:lastRenderedPageBreak/>
        <w:t xml:space="preserve">8) Evidencia de </w:t>
      </w:r>
      <w:proofErr w:type="spellStart"/>
      <w:r w:rsidRPr="001A61C1">
        <w:rPr>
          <w:rFonts w:ascii="Montserrat" w:hAnsi="Montserrat"/>
          <w:b/>
          <w:bCs/>
          <w:sz w:val="24"/>
          <w:szCs w:val="24"/>
          <w:lang w:val="es-MX"/>
        </w:rPr>
        <w:t>PRs</w:t>
      </w:r>
      <w:proofErr w:type="spellEnd"/>
      <w:r w:rsidRPr="001A61C1">
        <w:rPr>
          <w:rFonts w:ascii="Montserrat" w:hAnsi="Montserrat"/>
          <w:b/>
          <w:bCs/>
          <w:sz w:val="24"/>
          <w:szCs w:val="24"/>
          <w:lang w:val="es-MX"/>
        </w:rPr>
        <w:t xml:space="preserve"> integrados (muestra representativa)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696"/>
        <w:gridCol w:w="1728"/>
        <w:gridCol w:w="5132"/>
      </w:tblGrid>
      <w:tr w:rsidR="001A61C1" w:rsidRPr="001A61C1" w14:paraId="60B4D13A" w14:textId="77777777" w:rsidTr="001A6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863ABCB" w14:textId="77777777" w:rsidR="001A61C1" w:rsidRPr="001A61C1" w:rsidRDefault="001A61C1" w:rsidP="008705E6">
            <w:pPr>
              <w:spacing w:after="200" w:line="360" w:lineRule="auto"/>
              <w:jc w:val="center"/>
              <w:rPr>
                <w:rFonts w:ascii="Montserrat" w:hAnsi="Montserrat"/>
                <w:lang w:val="es-MX"/>
              </w:rPr>
            </w:pPr>
            <w:r w:rsidRPr="001A61C1">
              <w:rPr>
                <w:rFonts w:ascii="Montserrat" w:hAnsi="Montserrat"/>
                <w:lang w:val="es-MX"/>
              </w:rPr>
              <w:t>PR</w:t>
            </w:r>
          </w:p>
        </w:tc>
        <w:tc>
          <w:tcPr>
            <w:tcW w:w="1728" w:type="dxa"/>
            <w:hideMark/>
          </w:tcPr>
          <w:p w14:paraId="22C27E4A" w14:textId="77777777" w:rsidR="001A61C1" w:rsidRPr="001A61C1" w:rsidRDefault="001A61C1" w:rsidP="008705E6">
            <w:pPr>
              <w:spacing w:after="20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A61C1">
              <w:rPr>
                <w:rFonts w:ascii="Montserrat" w:hAnsi="Montserrat"/>
                <w:lang w:val="es-MX"/>
              </w:rPr>
              <w:t xml:space="preserve">Fecha </w:t>
            </w:r>
            <w:proofErr w:type="spellStart"/>
            <w:r w:rsidRPr="001A61C1">
              <w:rPr>
                <w:rFonts w:ascii="Montserrat" w:hAnsi="Montserrat"/>
                <w:lang w:val="es-MX"/>
              </w:rPr>
              <w:t>aprox</w:t>
            </w:r>
            <w:proofErr w:type="spellEnd"/>
          </w:p>
        </w:tc>
        <w:tc>
          <w:tcPr>
            <w:tcW w:w="0" w:type="auto"/>
            <w:hideMark/>
          </w:tcPr>
          <w:p w14:paraId="1A739F59" w14:textId="77777777" w:rsidR="001A61C1" w:rsidRPr="001A61C1" w:rsidRDefault="001A61C1" w:rsidP="008705E6">
            <w:pPr>
              <w:spacing w:after="20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A61C1">
              <w:rPr>
                <w:rFonts w:ascii="Montserrat" w:hAnsi="Montserrat"/>
                <w:lang w:val="es-MX"/>
              </w:rPr>
              <w:t>Tema</w:t>
            </w:r>
          </w:p>
        </w:tc>
      </w:tr>
      <w:tr w:rsidR="001A61C1" w:rsidRPr="001A61C1" w14:paraId="42C86F78" w14:textId="77777777" w:rsidTr="001A6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3CB8B3E" w14:textId="77777777" w:rsidR="001A61C1" w:rsidRPr="001A61C1" w:rsidRDefault="001A61C1" w:rsidP="001A61C1">
            <w:pPr>
              <w:spacing w:after="200" w:line="360" w:lineRule="auto"/>
              <w:jc w:val="both"/>
              <w:rPr>
                <w:rFonts w:ascii="Montserrat" w:hAnsi="Montserrat"/>
                <w:lang w:val="es-MX"/>
              </w:rPr>
            </w:pPr>
            <w:r w:rsidRPr="001A61C1">
              <w:rPr>
                <w:rFonts w:ascii="Montserrat" w:hAnsi="Montserrat"/>
                <w:lang w:val="es-MX"/>
              </w:rPr>
              <w:t>#198–#201</w:t>
            </w:r>
          </w:p>
        </w:tc>
        <w:tc>
          <w:tcPr>
            <w:tcW w:w="1728" w:type="dxa"/>
            <w:hideMark/>
          </w:tcPr>
          <w:p w14:paraId="02A995F4" w14:textId="77777777" w:rsidR="001A61C1" w:rsidRPr="001A61C1" w:rsidRDefault="001A61C1" w:rsidP="001A61C1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A61C1">
              <w:rPr>
                <w:rFonts w:ascii="Montserrat" w:hAnsi="Montserrat"/>
                <w:lang w:val="es-MX"/>
              </w:rPr>
              <w:t>23/01/2026</w:t>
            </w:r>
          </w:p>
        </w:tc>
        <w:tc>
          <w:tcPr>
            <w:tcW w:w="0" w:type="auto"/>
            <w:hideMark/>
          </w:tcPr>
          <w:p w14:paraId="3EEA6F9B" w14:textId="77777777" w:rsidR="001A61C1" w:rsidRPr="001A61C1" w:rsidRDefault="001A61C1" w:rsidP="001A61C1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A61C1">
              <w:rPr>
                <w:rFonts w:ascii="Montserrat" w:hAnsi="Montserrat"/>
                <w:lang w:val="es-MX"/>
              </w:rPr>
              <w:t>Seguridad y UX en descargas y carga</w:t>
            </w:r>
          </w:p>
        </w:tc>
      </w:tr>
      <w:tr w:rsidR="001A61C1" w:rsidRPr="001A61C1" w14:paraId="23725EEE" w14:textId="77777777" w:rsidTr="001A6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E691720" w14:textId="77777777" w:rsidR="001A61C1" w:rsidRPr="001A61C1" w:rsidRDefault="001A61C1" w:rsidP="001A61C1">
            <w:pPr>
              <w:spacing w:after="200" w:line="360" w:lineRule="auto"/>
              <w:jc w:val="both"/>
              <w:rPr>
                <w:rFonts w:ascii="Montserrat" w:hAnsi="Montserrat"/>
                <w:lang w:val="es-MX"/>
              </w:rPr>
            </w:pPr>
            <w:r w:rsidRPr="001A61C1">
              <w:rPr>
                <w:rFonts w:ascii="Montserrat" w:hAnsi="Montserrat"/>
                <w:lang w:val="es-MX"/>
              </w:rPr>
              <w:t>#202–#213</w:t>
            </w:r>
          </w:p>
        </w:tc>
        <w:tc>
          <w:tcPr>
            <w:tcW w:w="1728" w:type="dxa"/>
            <w:hideMark/>
          </w:tcPr>
          <w:p w14:paraId="40A8F9DF" w14:textId="77777777" w:rsidR="001A61C1" w:rsidRPr="001A61C1" w:rsidRDefault="001A61C1" w:rsidP="001A61C1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A61C1">
              <w:rPr>
                <w:rFonts w:ascii="Montserrat" w:hAnsi="Montserrat"/>
                <w:lang w:val="es-MX"/>
              </w:rPr>
              <w:t>28–29/01/2026</w:t>
            </w:r>
          </w:p>
        </w:tc>
        <w:tc>
          <w:tcPr>
            <w:tcW w:w="0" w:type="auto"/>
            <w:hideMark/>
          </w:tcPr>
          <w:p w14:paraId="2D86B249" w14:textId="77777777" w:rsidR="001A61C1" w:rsidRPr="001A61C1" w:rsidRDefault="001A61C1" w:rsidP="001A61C1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A61C1">
              <w:rPr>
                <w:rFonts w:ascii="Montserrat" w:hAnsi="Montserrat"/>
                <w:lang w:val="es-MX"/>
              </w:rPr>
              <w:t xml:space="preserve">Integración </w:t>
            </w:r>
            <w:proofErr w:type="spellStart"/>
            <w:r w:rsidRPr="001A61C1">
              <w:rPr>
                <w:rFonts w:ascii="Montserrat" w:hAnsi="Montserrat"/>
                <w:lang w:val="es-MX"/>
              </w:rPr>
              <w:t>GraphQL</w:t>
            </w:r>
            <w:proofErr w:type="spellEnd"/>
            <w:r w:rsidRPr="001A61C1">
              <w:rPr>
                <w:rFonts w:ascii="Montserrat" w:hAnsi="Montserrat"/>
                <w:lang w:val="es-MX"/>
              </w:rPr>
              <w:t>-BD y flujo de alta/</w:t>
            </w:r>
            <w:proofErr w:type="spellStart"/>
            <w:r w:rsidRPr="001A61C1">
              <w:rPr>
                <w:rFonts w:ascii="Montserrat" w:hAnsi="Montserrat"/>
                <w:lang w:val="es-MX"/>
              </w:rPr>
              <w:t>login</w:t>
            </w:r>
            <w:proofErr w:type="spellEnd"/>
          </w:p>
        </w:tc>
      </w:tr>
      <w:tr w:rsidR="001A61C1" w:rsidRPr="001A61C1" w14:paraId="0F689626" w14:textId="77777777" w:rsidTr="001A6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5B0A414" w14:textId="77777777" w:rsidR="001A61C1" w:rsidRPr="001A61C1" w:rsidRDefault="001A61C1" w:rsidP="001A61C1">
            <w:pPr>
              <w:spacing w:after="200" w:line="360" w:lineRule="auto"/>
              <w:jc w:val="both"/>
              <w:rPr>
                <w:rFonts w:ascii="Montserrat" w:hAnsi="Montserrat"/>
                <w:lang w:val="es-MX"/>
              </w:rPr>
            </w:pPr>
            <w:r w:rsidRPr="001A61C1">
              <w:rPr>
                <w:rFonts w:ascii="Montserrat" w:hAnsi="Montserrat"/>
                <w:lang w:val="es-MX"/>
              </w:rPr>
              <w:t>#229–#232</w:t>
            </w:r>
          </w:p>
        </w:tc>
        <w:tc>
          <w:tcPr>
            <w:tcW w:w="1728" w:type="dxa"/>
            <w:hideMark/>
          </w:tcPr>
          <w:p w14:paraId="14938862" w14:textId="77777777" w:rsidR="001A61C1" w:rsidRPr="001A61C1" w:rsidRDefault="001A61C1" w:rsidP="001A61C1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A61C1">
              <w:rPr>
                <w:rFonts w:ascii="Montserrat" w:hAnsi="Montserrat"/>
                <w:lang w:val="es-MX"/>
              </w:rPr>
              <w:t>12/02/2026</w:t>
            </w:r>
          </w:p>
        </w:tc>
        <w:tc>
          <w:tcPr>
            <w:tcW w:w="0" w:type="auto"/>
            <w:hideMark/>
          </w:tcPr>
          <w:p w14:paraId="7AE3C77A" w14:textId="77777777" w:rsidR="001A61C1" w:rsidRPr="001A61C1" w:rsidRDefault="001A61C1" w:rsidP="001A61C1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1A61C1">
              <w:rPr>
                <w:rFonts w:ascii="Montserrat" w:hAnsi="Montserrat"/>
                <w:lang w:val="es-MX"/>
              </w:rPr>
              <w:t>Consolidación de documentación técnica</w:t>
            </w:r>
          </w:p>
        </w:tc>
      </w:tr>
    </w:tbl>
    <w:p w14:paraId="742AEE82" w14:textId="77777777" w:rsidR="001A61C1" w:rsidRDefault="001A61C1" w:rsidP="00F77E7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6178EE8B" w14:textId="1C045410" w:rsidR="001A61C1" w:rsidRPr="001A61C1" w:rsidRDefault="001A61C1" w:rsidP="00F77E7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sz w:val="24"/>
          <w:szCs w:val="24"/>
          <w:lang w:val="es-MX"/>
        </w:rPr>
        <w:t xml:space="preserve">Nota: </w:t>
      </w:r>
      <w:r w:rsidRPr="001A61C1">
        <w:rPr>
          <w:rFonts w:ascii="Montserrat" w:hAnsi="Montserrat"/>
          <w:i/>
          <w:iCs/>
          <w:sz w:val="24"/>
          <w:szCs w:val="24"/>
          <w:lang w:val="es-MX"/>
        </w:rPr>
        <w:t xml:space="preserve">Además de estos, el repositorio registra múltiples </w:t>
      </w:r>
      <w:proofErr w:type="spellStart"/>
      <w:r w:rsidRPr="001A61C1">
        <w:rPr>
          <w:rFonts w:ascii="Montserrat" w:hAnsi="Montserrat"/>
          <w:i/>
          <w:iCs/>
          <w:sz w:val="24"/>
          <w:szCs w:val="24"/>
          <w:lang w:val="es-MX"/>
        </w:rPr>
        <w:t>PRs</w:t>
      </w:r>
      <w:proofErr w:type="spellEnd"/>
      <w:r w:rsidRPr="001A61C1">
        <w:rPr>
          <w:rFonts w:ascii="Montserrat" w:hAnsi="Montserrat"/>
          <w:i/>
          <w:iCs/>
          <w:sz w:val="24"/>
          <w:szCs w:val="24"/>
          <w:lang w:val="es-MX"/>
        </w:rPr>
        <w:t xml:space="preserve"> intermedios de soporte/</w:t>
      </w:r>
      <w:proofErr w:type="spellStart"/>
      <w:r w:rsidRPr="001A61C1">
        <w:rPr>
          <w:rFonts w:ascii="Montserrat" w:hAnsi="Montserrat"/>
          <w:i/>
          <w:iCs/>
          <w:sz w:val="24"/>
          <w:szCs w:val="24"/>
          <w:lang w:val="es-MX"/>
        </w:rPr>
        <w:t>fix</w:t>
      </w:r>
      <w:proofErr w:type="spellEnd"/>
      <w:r w:rsidRPr="001A61C1">
        <w:rPr>
          <w:rFonts w:ascii="Montserrat" w:hAnsi="Montserrat"/>
          <w:i/>
          <w:iCs/>
          <w:sz w:val="24"/>
          <w:szCs w:val="24"/>
          <w:lang w:val="es-MX"/>
        </w:rPr>
        <w:t xml:space="preserve"> en enero para ramas `</w:t>
      </w:r>
      <w:proofErr w:type="spellStart"/>
      <w:r w:rsidRPr="001A61C1">
        <w:rPr>
          <w:rFonts w:ascii="Montserrat" w:hAnsi="Montserrat"/>
          <w:i/>
          <w:iCs/>
          <w:sz w:val="24"/>
          <w:szCs w:val="24"/>
          <w:lang w:val="es-MX"/>
        </w:rPr>
        <w:t>codex</w:t>
      </w:r>
      <w:proofErr w:type="spellEnd"/>
      <w:r w:rsidRPr="001A61C1">
        <w:rPr>
          <w:rFonts w:ascii="Montserrat" w:hAnsi="Montserrat"/>
          <w:i/>
          <w:iCs/>
          <w:sz w:val="24"/>
          <w:szCs w:val="24"/>
          <w:lang w:val="es-MX"/>
        </w:rPr>
        <w:t xml:space="preserve">/*` y ramas de integración de </w:t>
      </w:r>
      <w:proofErr w:type="spellStart"/>
      <w:r w:rsidRPr="001A61C1">
        <w:rPr>
          <w:rFonts w:ascii="Montserrat" w:hAnsi="Montserrat"/>
          <w:i/>
          <w:iCs/>
          <w:sz w:val="24"/>
          <w:szCs w:val="24"/>
          <w:lang w:val="es-MX"/>
        </w:rPr>
        <w:t>frontend</w:t>
      </w:r>
      <w:proofErr w:type="spellEnd"/>
      <w:r w:rsidRPr="001A61C1">
        <w:rPr>
          <w:rFonts w:ascii="Montserrat" w:hAnsi="Montserrat"/>
          <w:i/>
          <w:iCs/>
          <w:sz w:val="24"/>
          <w:szCs w:val="24"/>
          <w:lang w:val="es-MX"/>
        </w:rPr>
        <w:t>.</w:t>
      </w:r>
    </w:p>
    <w:tbl>
      <w:tblPr>
        <w:tblStyle w:val="Tablanormal1"/>
        <w:tblpPr w:leftFromText="141" w:rightFromText="141" w:vertAnchor="text" w:horzAnchor="margin" w:tblpY="993"/>
        <w:tblW w:w="0" w:type="auto"/>
        <w:tblLook w:val="04A0" w:firstRow="1" w:lastRow="0" w:firstColumn="1" w:lastColumn="0" w:noHBand="0" w:noVBand="1"/>
      </w:tblPr>
      <w:tblGrid>
        <w:gridCol w:w="2572"/>
        <w:gridCol w:w="3830"/>
        <w:gridCol w:w="2561"/>
      </w:tblGrid>
      <w:tr w:rsidR="008705E6" w:rsidRPr="001A61C1" w14:paraId="55EA78AA" w14:textId="77777777" w:rsidTr="0087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86CF5" w14:textId="77777777" w:rsidR="008705E6" w:rsidRPr="001A61C1" w:rsidRDefault="008705E6" w:rsidP="008705E6">
            <w:pPr>
              <w:spacing w:after="200" w:line="360" w:lineRule="auto"/>
              <w:jc w:val="both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A61C1">
              <w:rPr>
                <w:rFonts w:ascii="Montserrat" w:hAnsi="Montserrat"/>
                <w:sz w:val="24"/>
                <w:szCs w:val="24"/>
                <w:lang w:val="es-MX"/>
              </w:rPr>
              <w:lastRenderedPageBreak/>
              <w:t>Módulo</w:t>
            </w:r>
          </w:p>
        </w:tc>
        <w:tc>
          <w:tcPr>
            <w:tcW w:w="0" w:type="auto"/>
            <w:hideMark/>
          </w:tcPr>
          <w:p w14:paraId="14E8DE87" w14:textId="77777777" w:rsidR="008705E6" w:rsidRPr="001A61C1" w:rsidRDefault="008705E6" w:rsidP="008705E6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A61C1">
              <w:rPr>
                <w:rFonts w:ascii="Montserrat" w:hAnsi="Montserrat"/>
                <w:sz w:val="24"/>
                <w:szCs w:val="24"/>
                <w:lang w:val="es-MX"/>
              </w:rPr>
              <w:t>Estado Ene–Feb 2026</w:t>
            </w:r>
          </w:p>
        </w:tc>
        <w:tc>
          <w:tcPr>
            <w:tcW w:w="0" w:type="auto"/>
            <w:hideMark/>
          </w:tcPr>
          <w:p w14:paraId="44ADAD9F" w14:textId="77777777" w:rsidR="008705E6" w:rsidRPr="001A61C1" w:rsidRDefault="008705E6" w:rsidP="008705E6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1A61C1">
              <w:rPr>
                <w:rFonts w:ascii="Montserrat" w:hAnsi="Montserrat"/>
                <w:sz w:val="24"/>
                <w:szCs w:val="24"/>
                <w:lang w:val="es-MX"/>
              </w:rPr>
              <w:t>Evidencia</w:t>
            </w:r>
          </w:p>
        </w:tc>
      </w:tr>
      <w:tr w:rsidR="008705E6" w:rsidRPr="001A61C1" w14:paraId="6057ADCA" w14:textId="77777777" w:rsidTr="0087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3EBAD" w14:textId="77777777" w:rsidR="008705E6" w:rsidRPr="001A61C1" w:rsidRDefault="008705E6" w:rsidP="008705E6">
            <w:pPr>
              <w:spacing w:after="200" w:line="360" w:lineRule="auto"/>
              <w:jc w:val="both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Autenticación / Autorización</w:t>
            </w:r>
          </w:p>
        </w:tc>
        <w:tc>
          <w:tcPr>
            <w:tcW w:w="0" w:type="auto"/>
            <w:hideMark/>
          </w:tcPr>
          <w:p w14:paraId="4014FE20" w14:textId="77777777" w:rsidR="008705E6" w:rsidRPr="001A61C1" w:rsidRDefault="008705E6" w:rsidP="008705E6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Completo y reforzado</w:t>
            </w:r>
          </w:p>
        </w:tc>
        <w:tc>
          <w:tcPr>
            <w:tcW w:w="0" w:type="auto"/>
            <w:hideMark/>
          </w:tcPr>
          <w:p w14:paraId="0065E6E6" w14:textId="77777777" w:rsidR="008705E6" w:rsidRPr="001A61C1" w:rsidRDefault="008705E6" w:rsidP="008705E6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5a842cc, 852915a, 9fd3334</w:t>
            </w:r>
          </w:p>
        </w:tc>
      </w:tr>
      <w:tr w:rsidR="008705E6" w:rsidRPr="001A61C1" w14:paraId="4AF5CFE3" w14:textId="77777777" w:rsidTr="0087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30CFB" w14:textId="77777777" w:rsidR="008705E6" w:rsidRPr="001A61C1" w:rsidRDefault="008705E6" w:rsidP="008705E6">
            <w:pPr>
              <w:spacing w:after="200" w:line="360" w:lineRule="auto"/>
              <w:jc w:val="both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Carga Masiva</w:t>
            </w:r>
          </w:p>
        </w:tc>
        <w:tc>
          <w:tcPr>
            <w:tcW w:w="0" w:type="auto"/>
            <w:hideMark/>
          </w:tcPr>
          <w:p w14:paraId="5605BEF1" w14:textId="77777777" w:rsidR="008705E6" w:rsidRPr="001A61C1" w:rsidRDefault="008705E6" w:rsidP="008705E6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Completo con controles de duplicado y trazabilidad</w:t>
            </w:r>
          </w:p>
        </w:tc>
        <w:tc>
          <w:tcPr>
            <w:tcW w:w="0" w:type="auto"/>
            <w:hideMark/>
          </w:tcPr>
          <w:p w14:paraId="357B0183" w14:textId="77777777" w:rsidR="008705E6" w:rsidRPr="001A61C1" w:rsidRDefault="008705E6" w:rsidP="008705E6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4e1818d, ad59618, 67f808e</w:t>
            </w:r>
          </w:p>
        </w:tc>
      </w:tr>
      <w:tr w:rsidR="008705E6" w:rsidRPr="001A61C1" w14:paraId="5E3E5A6F" w14:textId="77777777" w:rsidTr="0087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51460" w14:textId="77777777" w:rsidR="008705E6" w:rsidRPr="001A61C1" w:rsidRDefault="008705E6" w:rsidP="008705E6">
            <w:pPr>
              <w:spacing w:after="200" w:line="360" w:lineRule="auto"/>
              <w:jc w:val="both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Tickets / Mesa de ayuda</w:t>
            </w:r>
          </w:p>
        </w:tc>
        <w:tc>
          <w:tcPr>
            <w:tcW w:w="0" w:type="auto"/>
            <w:hideMark/>
          </w:tcPr>
          <w:p w14:paraId="365B89B5" w14:textId="77777777" w:rsidR="008705E6" w:rsidRPr="001A61C1" w:rsidRDefault="008705E6" w:rsidP="008705E6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 xml:space="preserve">Completo con respuesta </w:t>
            </w:r>
            <w:proofErr w:type="spellStart"/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admin</w:t>
            </w:r>
            <w:proofErr w:type="spellEnd"/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 xml:space="preserve"> y evidencias</w:t>
            </w:r>
          </w:p>
        </w:tc>
        <w:tc>
          <w:tcPr>
            <w:tcW w:w="0" w:type="auto"/>
            <w:hideMark/>
          </w:tcPr>
          <w:p w14:paraId="70BEAEA1" w14:textId="77777777" w:rsidR="008705E6" w:rsidRPr="001A61C1" w:rsidRDefault="008705E6" w:rsidP="008705E6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c4ed55b, 3dbfcd2, 67f808e</w:t>
            </w:r>
          </w:p>
        </w:tc>
      </w:tr>
      <w:tr w:rsidR="008705E6" w:rsidRPr="001A61C1" w14:paraId="3B70ACDB" w14:textId="77777777" w:rsidTr="0087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04F95" w14:textId="77777777" w:rsidR="008705E6" w:rsidRPr="001A61C1" w:rsidRDefault="008705E6" w:rsidP="008705E6">
            <w:pPr>
              <w:spacing w:after="200" w:line="360" w:lineRule="auto"/>
              <w:jc w:val="both"/>
              <w:rPr>
                <w:rFonts w:ascii="Montserrat" w:hAnsi="Montserrat"/>
                <w:b w:val="0"/>
                <w:bCs w:val="0"/>
                <w:lang w:val="es-MX"/>
              </w:rPr>
            </w:pPr>
            <w:proofErr w:type="spellStart"/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Dashboard</w:t>
            </w:r>
            <w:proofErr w:type="spellEnd"/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 xml:space="preserve"> Administrativo</w:t>
            </w:r>
          </w:p>
        </w:tc>
        <w:tc>
          <w:tcPr>
            <w:tcW w:w="0" w:type="auto"/>
            <w:hideMark/>
          </w:tcPr>
          <w:p w14:paraId="0799D941" w14:textId="77777777" w:rsidR="008705E6" w:rsidRPr="001A61C1" w:rsidRDefault="008705E6" w:rsidP="008705E6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Implementado con métricas reales</w:t>
            </w:r>
          </w:p>
        </w:tc>
        <w:tc>
          <w:tcPr>
            <w:tcW w:w="0" w:type="auto"/>
            <w:hideMark/>
          </w:tcPr>
          <w:p w14:paraId="34304916" w14:textId="77777777" w:rsidR="008705E6" w:rsidRPr="001A61C1" w:rsidRDefault="008705E6" w:rsidP="008705E6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01ce65e, 1c48f85</w:t>
            </w:r>
          </w:p>
        </w:tc>
      </w:tr>
      <w:tr w:rsidR="008705E6" w:rsidRPr="001A61C1" w14:paraId="6C2230A1" w14:textId="77777777" w:rsidTr="0087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41B8E" w14:textId="77777777" w:rsidR="008705E6" w:rsidRPr="001A61C1" w:rsidRDefault="008705E6" w:rsidP="008705E6">
            <w:pPr>
              <w:spacing w:after="200" w:line="360" w:lineRule="auto"/>
              <w:jc w:val="both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Integración REST legado</w:t>
            </w:r>
          </w:p>
        </w:tc>
        <w:tc>
          <w:tcPr>
            <w:tcW w:w="0" w:type="auto"/>
            <w:hideMark/>
          </w:tcPr>
          <w:p w14:paraId="6EC21A28" w14:textId="77777777" w:rsidR="008705E6" w:rsidRPr="001A61C1" w:rsidRDefault="008705E6" w:rsidP="008705E6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Implementada</w:t>
            </w:r>
          </w:p>
        </w:tc>
        <w:tc>
          <w:tcPr>
            <w:tcW w:w="0" w:type="auto"/>
            <w:hideMark/>
          </w:tcPr>
          <w:p w14:paraId="27726F3D" w14:textId="77777777" w:rsidR="008705E6" w:rsidRPr="001A61C1" w:rsidRDefault="008705E6" w:rsidP="008705E6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 xml:space="preserve">Cambios de febrero en </w:t>
            </w:r>
            <w:proofErr w:type="spellStart"/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backend</w:t>
            </w:r>
            <w:proofErr w:type="spellEnd"/>
          </w:p>
        </w:tc>
      </w:tr>
      <w:tr w:rsidR="008705E6" w:rsidRPr="001A61C1" w14:paraId="0413B3F3" w14:textId="77777777" w:rsidTr="0087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0768A" w14:textId="77777777" w:rsidR="008705E6" w:rsidRPr="001A61C1" w:rsidRDefault="008705E6" w:rsidP="008705E6">
            <w:pPr>
              <w:spacing w:after="200" w:line="360" w:lineRule="auto"/>
              <w:jc w:val="both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SFTP resultados</w:t>
            </w:r>
          </w:p>
        </w:tc>
        <w:tc>
          <w:tcPr>
            <w:tcW w:w="0" w:type="auto"/>
            <w:hideMark/>
          </w:tcPr>
          <w:p w14:paraId="6AC07541" w14:textId="77777777" w:rsidR="008705E6" w:rsidRPr="001A61C1" w:rsidRDefault="008705E6" w:rsidP="008705E6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Implementado y operativo</w:t>
            </w:r>
          </w:p>
        </w:tc>
        <w:tc>
          <w:tcPr>
            <w:tcW w:w="0" w:type="auto"/>
            <w:hideMark/>
          </w:tcPr>
          <w:p w14:paraId="745F38D2" w14:textId="77777777" w:rsidR="008705E6" w:rsidRPr="001A61C1" w:rsidRDefault="008705E6" w:rsidP="008705E6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ad59618, e6256f9, 67f808e</w:t>
            </w:r>
          </w:p>
        </w:tc>
      </w:tr>
      <w:tr w:rsidR="008705E6" w:rsidRPr="001A61C1" w14:paraId="355C6763" w14:textId="77777777" w:rsidTr="0087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B14DF" w14:textId="77777777" w:rsidR="008705E6" w:rsidRPr="001A61C1" w:rsidRDefault="008705E6" w:rsidP="008705E6">
            <w:pPr>
              <w:spacing w:after="200" w:line="360" w:lineRule="auto"/>
              <w:jc w:val="both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Gobernanza técnica (CI/CD)</w:t>
            </w:r>
          </w:p>
        </w:tc>
        <w:tc>
          <w:tcPr>
            <w:tcW w:w="0" w:type="auto"/>
            <w:hideMark/>
          </w:tcPr>
          <w:p w14:paraId="0F8C6D35" w14:textId="77777777" w:rsidR="008705E6" w:rsidRPr="001A61C1" w:rsidRDefault="008705E6" w:rsidP="008705E6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Implementada</w:t>
            </w:r>
          </w:p>
        </w:tc>
        <w:tc>
          <w:tcPr>
            <w:tcW w:w="0" w:type="auto"/>
            <w:hideMark/>
          </w:tcPr>
          <w:p w14:paraId="19463498" w14:textId="77777777" w:rsidR="008705E6" w:rsidRPr="001A61C1" w:rsidRDefault="008705E6" w:rsidP="008705E6">
            <w:pPr>
              <w:spacing w:after="20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lang w:val="es-MX"/>
              </w:rPr>
            </w:pPr>
            <w:r w:rsidRPr="001A61C1">
              <w:rPr>
                <w:rFonts w:ascii="Montserrat" w:hAnsi="Montserrat"/>
                <w:b w:val="0"/>
                <w:bCs w:val="0"/>
                <w:lang w:val="es-MX"/>
              </w:rPr>
              <w:t>0f499f6, 939c618</w:t>
            </w:r>
          </w:p>
        </w:tc>
      </w:tr>
    </w:tbl>
    <w:p w14:paraId="1A696A2C" w14:textId="77777777" w:rsidR="001A61C1" w:rsidRPr="001A61C1" w:rsidRDefault="001A61C1" w:rsidP="001A61C1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1A61C1">
        <w:rPr>
          <w:rFonts w:ascii="Montserrat" w:hAnsi="Montserrat"/>
          <w:b/>
          <w:bCs/>
          <w:i/>
          <w:iCs/>
          <w:sz w:val="24"/>
          <w:szCs w:val="24"/>
          <w:lang w:val="es-MX"/>
        </w:rPr>
        <w:t xml:space="preserve">9) Matriz de módulos entregados vs estado </w:t>
      </w:r>
    </w:p>
    <w:p w14:paraId="591AD4F4" w14:textId="77777777" w:rsidR="001A61C1" w:rsidRPr="001A61C1" w:rsidRDefault="001A61C1" w:rsidP="001A61C1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05FA4BF4" w14:textId="77777777" w:rsidR="008705E6" w:rsidRDefault="008705E6" w:rsidP="00F77E7F">
      <w:pPr>
        <w:spacing w:line="360" w:lineRule="auto"/>
        <w:jc w:val="both"/>
        <w:rPr>
          <w:rFonts w:ascii="Montserrat" w:hAnsi="Montserrat"/>
          <w:b/>
          <w:bCs/>
          <w:i/>
          <w:iCs/>
          <w:sz w:val="24"/>
          <w:szCs w:val="24"/>
          <w:lang w:val="es-MX"/>
        </w:rPr>
      </w:pPr>
    </w:p>
    <w:p w14:paraId="41DBD79B" w14:textId="34F71556" w:rsidR="001A61C1" w:rsidRPr="001A61C1" w:rsidRDefault="001A61C1" w:rsidP="00F77E7F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1A61C1">
        <w:rPr>
          <w:rFonts w:ascii="Montserrat" w:hAnsi="Montserrat"/>
          <w:b/>
          <w:bCs/>
          <w:i/>
          <w:iCs/>
          <w:sz w:val="24"/>
          <w:szCs w:val="24"/>
          <w:lang w:val="es-MX"/>
        </w:rPr>
        <w:t>10) Conclusiones del periodo Enero–</w:t>
      </w:r>
      <w:proofErr w:type="gramStart"/>
      <w:r w:rsidRPr="001A61C1">
        <w:rPr>
          <w:rFonts w:ascii="Montserrat" w:hAnsi="Montserrat"/>
          <w:b/>
          <w:bCs/>
          <w:i/>
          <w:iCs/>
          <w:sz w:val="24"/>
          <w:szCs w:val="24"/>
          <w:lang w:val="es-MX"/>
        </w:rPr>
        <w:t>Febrero</w:t>
      </w:r>
      <w:proofErr w:type="gramEnd"/>
      <w:r w:rsidRPr="001A61C1">
        <w:rPr>
          <w:rFonts w:ascii="Montserrat" w:hAnsi="Montserrat"/>
          <w:b/>
          <w:bCs/>
          <w:i/>
          <w:iCs/>
          <w:sz w:val="24"/>
          <w:szCs w:val="24"/>
          <w:lang w:val="es-MX"/>
        </w:rPr>
        <w:t xml:space="preserve"> 2026</w:t>
      </w:r>
    </w:p>
    <w:p w14:paraId="7137396F" w14:textId="19C320EB" w:rsidR="001A61C1" w:rsidRPr="001A61C1" w:rsidRDefault="001A61C1" w:rsidP="001A61C1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A61C1">
        <w:rPr>
          <w:rFonts w:ascii="Montserrat" w:hAnsi="Montserrat"/>
          <w:i/>
          <w:iCs/>
          <w:sz w:val="24"/>
          <w:szCs w:val="24"/>
          <w:lang w:val="es-MX"/>
        </w:rPr>
        <w:t xml:space="preserve">Se completó la transición de un </w:t>
      </w:r>
      <w:proofErr w:type="spellStart"/>
      <w:r w:rsidRPr="001A61C1">
        <w:rPr>
          <w:rFonts w:ascii="Montserrat" w:hAnsi="Montserrat"/>
          <w:i/>
          <w:iCs/>
          <w:sz w:val="24"/>
          <w:szCs w:val="24"/>
          <w:lang w:val="es-MX"/>
        </w:rPr>
        <w:t>frontend</w:t>
      </w:r>
      <w:proofErr w:type="spellEnd"/>
      <w:r w:rsidRPr="001A61C1">
        <w:rPr>
          <w:rFonts w:ascii="Montserrat" w:hAnsi="Montserrat"/>
          <w:i/>
          <w:iCs/>
          <w:sz w:val="24"/>
          <w:szCs w:val="24"/>
          <w:lang w:val="es-MX"/>
        </w:rPr>
        <w:t xml:space="preserve"> principalmente local a una operación integrada con </w:t>
      </w:r>
      <w:proofErr w:type="spellStart"/>
      <w:r w:rsidRPr="001A61C1">
        <w:rPr>
          <w:rFonts w:ascii="Montserrat" w:hAnsi="Montserrat"/>
          <w:i/>
          <w:iCs/>
          <w:sz w:val="24"/>
          <w:szCs w:val="24"/>
          <w:lang w:val="es-MX"/>
        </w:rPr>
        <w:t>backend</w:t>
      </w:r>
      <w:proofErr w:type="spellEnd"/>
      <w:r w:rsidRPr="001A61C1">
        <w:rPr>
          <w:rFonts w:ascii="Montserrat" w:hAnsi="Montserrat"/>
          <w:i/>
          <w:iCs/>
          <w:sz w:val="24"/>
          <w:szCs w:val="24"/>
          <w:lang w:val="es-MX"/>
        </w:rPr>
        <w:t xml:space="preserve"> real (</w:t>
      </w:r>
      <w:proofErr w:type="spellStart"/>
      <w:r w:rsidRPr="001A61C1">
        <w:rPr>
          <w:rFonts w:ascii="Montserrat" w:hAnsi="Montserrat"/>
          <w:i/>
          <w:iCs/>
          <w:sz w:val="24"/>
          <w:szCs w:val="24"/>
          <w:lang w:val="es-MX"/>
        </w:rPr>
        <w:t>GraphQL</w:t>
      </w:r>
      <w:proofErr w:type="spellEnd"/>
      <w:r w:rsidRPr="001A61C1">
        <w:rPr>
          <w:rFonts w:ascii="Montserrat" w:hAnsi="Montserrat"/>
          <w:i/>
          <w:iCs/>
          <w:sz w:val="24"/>
          <w:szCs w:val="24"/>
          <w:lang w:val="es-MX"/>
        </w:rPr>
        <w:t xml:space="preserve">/REST). </w:t>
      </w:r>
    </w:p>
    <w:p w14:paraId="6EA338CE" w14:textId="08EECD60" w:rsidR="001A61C1" w:rsidRPr="001A61C1" w:rsidRDefault="001A61C1" w:rsidP="001A61C1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A61C1">
        <w:rPr>
          <w:rFonts w:ascii="Montserrat" w:hAnsi="Montserrat"/>
          <w:i/>
          <w:iCs/>
          <w:sz w:val="24"/>
          <w:szCs w:val="24"/>
          <w:lang w:val="es-MX"/>
        </w:rPr>
        <w:t xml:space="preserve">La plataforma ganó trazabilidad de punta a punta: usuario autor, ticket, respuesta, resultado y descarga. </w:t>
      </w:r>
    </w:p>
    <w:p w14:paraId="06C71CD1" w14:textId="36DB7BF7" w:rsidR="001A61C1" w:rsidRPr="001A61C1" w:rsidRDefault="001A61C1" w:rsidP="001A61C1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A61C1">
        <w:rPr>
          <w:rFonts w:ascii="Montserrat" w:hAnsi="Montserrat"/>
          <w:i/>
          <w:iCs/>
          <w:sz w:val="24"/>
          <w:szCs w:val="24"/>
          <w:lang w:val="es-MX"/>
        </w:rPr>
        <w:t xml:space="preserve">El esquema de datos evolucionó para soportar privacidad, auditoría y ciclo de vida documental. </w:t>
      </w:r>
    </w:p>
    <w:p w14:paraId="1FA939A5" w14:textId="59559D23" w:rsidR="001A61C1" w:rsidRPr="001A61C1" w:rsidRDefault="001A61C1" w:rsidP="001A61C1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1A61C1">
        <w:rPr>
          <w:rFonts w:ascii="Montserrat" w:hAnsi="Montserrat"/>
          <w:i/>
          <w:iCs/>
          <w:sz w:val="24"/>
          <w:szCs w:val="24"/>
          <w:lang w:val="es-MX"/>
        </w:rPr>
        <w:lastRenderedPageBreak/>
        <w:t>Se establecieron prácticas de estabilización y calidad continua para sostener el crecimiento del proyecto.</w:t>
      </w:r>
    </w:p>
    <w:p w14:paraId="3C23D182" w14:textId="77777777" w:rsidR="001A61C1" w:rsidRPr="001A61C1" w:rsidRDefault="001A61C1" w:rsidP="00F77E7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58ED7F66" w14:textId="77777777" w:rsidR="001A61C1" w:rsidRPr="001A61C1" w:rsidRDefault="001A61C1" w:rsidP="00F77E7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0FF382B9" w14:textId="77777777" w:rsidR="001A61C1" w:rsidRPr="001A61C1" w:rsidRDefault="001A61C1" w:rsidP="00F77E7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77"/>
        <w:gridCol w:w="4386"/>
      </w:tblGrid>
      <w:tr w:rsidR="00350C31" w:rsidRPr="001A61C1" w14:paraId="25C9DA4F" w14:textId="77777777" w:rsidTr="00146021">
        <w:trPr>
          <w:trHeight w:val="1410"/>
        </w:trPr>
        <w:tc>
          <w:tcPr>
            <w:tcW w:w="4675" w:type="dxa"/>
          </w:tcPr>
          <w:p w14:paraId="2AFE3A8A" w14:textId="77777777" w:rsidR="00350C31" w:rsidRPr="001A61C1" w:rsidRDefault="00350C31" w:rsidP="00146021">
            <w:pPr>
              <w:spacing w:line="360" w:lineRule="auto"/>
              <w:rPr>
                <w:rFonts w:ascii="Montserrat" w:hAnsi="Montserrat"/>
                <w:sz w:val="24"/>
                <w:szCs w:val="24"/>
                <w:lang w:val="es-MX"/>
              </w:rPr>
            </w:pPr>
          </w:p>
        </w:tc>
        <w:tc>
          <w:tcPr>
            <w:tcW w:w="4675" w:type="dxa"/>
          </w:tcPr>
          <w:p w14:paraId="76188597" w14:textId="77777777" w:rsidR="00350C31" w:rsidRPr="001A61C1" w:rsidRDefault="00350C31" w:rsidP="00146021">
            <w:pPr>
              <w:spacing w:line="360" w:lineRule="auto"/>
              <w:rPr>
                <w:rFonts w:ascii="Montserrat" w:hAnsi="Montserrat"/>
                <w:sz w:val="24"/>
                <w:szCs w:val="24"/>
                <w:lang w:val="es-MX"/>
              </w:rPr>
            </w:pPr>
          </w:p>
        </w:tc>
      </w:tr>
      <w:tr w:rsidR="00350C31" w:rsidRPr="003B7A12" w14:paraId="55A53166" w14:textId="77777777" w:rsidTr="00146021">
        <w:tc>
          <w:tcPr>
            <w:tcW w:w="4675" w:type="dxa"/>
          </w:tcPr>
          <w:p w14:paraId="4BC8C444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>José Guadalupe Gutiérrez Arévalo</w:t>
            </w:r>
          </w:p>
        </w:tc>
        <w:tc>
          <w:tcPr>
            <w:tcW w:w="4675" w:type="dxa"/>
          </w:tcPr>
          <w:p w14:paraId="701E4E0D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David León Gómez</w:t>
            </w:r>
          </w:p>
        </w:tc>
      </w:tr>
      <w:tr w:rsidR="00350C31" w:rsidRPr="003B7A12" w14:paraId="3D63DA74" w14:textId="77777777" w:rsidTr="00146021">
        <w:tc>
          <w:tcPr>
            <w:tcW w:w="4675" w:type="dxa"/>
          </w:tcPr>
          <w:p w14:paraId="3D64E674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proofErr w:type="spellStart"/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Jefatura</w:t>
            </w:r>
            <w:proofErr w:type="spellEnd"/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 xml:space="preserve"> de </w:t>
            </w:r>
            <w:proofErr w:type="spellStart"/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departamento</w:t>
            </w:r>
            <w:proofErr w:type="spellEnd"/>
          </w:p>
        </w:tc>
        <w:tc>
          <w:tcPr>
            <w:tcW w:w="4675" w:type="dxa"/>
          </w:tcPr>
          <w:p w14:paraId="62E9C628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 xml:space="preserve">Subdirector de </w:t>
            </w:r>
            <w:proofErr w:type="spellStart"/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Área</w:t>
            </w:r>
            <w:proofErr w:type="spellEnd"/>
          </w:p>
        </w:tc>
      </w:tr>
      <w:tr w:rsidR="00350C31" w:rsidRPr="003B7A12" w14:paraId="644B49CC" w14:textId="77777777" w:rsidTr="00146021">
        <w:tc>
          <w:tcPr>
            <w:tcW w:w="4675" w:type="dxa"/>
          </w:tcPr>
          <w:p w14:paraId="3AC05986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Joseg.gutierrez@nube.sep.gob.mx</w:t>
            </w:r>
          </w:p>
        </w:tc>
        <w:tc>
          <w:tcPr>
            <w:tcW w:w="4675" w:type="dxa"/>
          </w:tcPr>
          <w:p w14:paraId="00374B2A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david.leon@nube.sep.gob.mx</w:t>
            </w:r>
          </w:p>
        </w:tc>
      </w:tr>
      <w:tr w:rsidR="00350C31" w:rsidRPr="003B7A12" w14:paraId="5AFAA816" w14:textId="77777777" w:rsidTr="00146021">
        <w:tc>
          <w:tcPr>
            <w:tcW w:w="4675" w:type="dxa"/>
          </w:tcPr>
          <w:p w14:paraId="375AF226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7087844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55917</w:t>
            </w:r>
          </w:p>
        </w:tc>
      </w:tr>
      <w:tr w:rsidR="00350C31" w:rsidRPr="003B7A12" w14:paraId="5CAF2F51" w14:textId="77777777" w:rsidTr="00146021">
        <w:trPr>
          <w:trHeight w:val="382"/>
        </w:trPr>
        <w:tc>
          <w:tcPr>
            <w:tcW w:w="4675" w:type="dxa"/>
          </w:tcPr>
          <w:p w14:paraId="5D0F3699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/>
                <w:sz w:val="24"/>
                <w:szCs w:val="24"/>
              </w:rPr>
              <w:t>ELABORÓ</w:t>
            </w:r>
          </w:p>
        </w:tc>
        <w:tc>
          <w:tcPr>
            <w:tcW w:w="4675" w:type="dxa"/>
          </w:tcPr>
          <w:p w14:paraId="2BAE66EC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/>
                <w:sz w:val="24"/>
                <w:szCs w:val="24"/>
              </w:rPr>
              <w:t>REVISÓ</w:t>
            </w:r>
          </w:p>
        </w:tc>
      </w:tr>
    </w:tbl>
    <w:p w14:paraId="6BBAA6B0" w14:textId="726164D8" w:rsidR="00E57B9C" w:rsidRPr="00F77E7F" w:rsidRDefault="00E57B9C" w:rsidP="00F77E7F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p w14:paraId="72998C6B" w14:textId="77777777" w:rsidR="00E57B9C" w:rsidRPr="00F77E7F" w:rsidRDefault="00E57B9C" w:rsidP="00F77E7F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sectPr w:rsidR="00E57B9C" w:rsidRPr="00F77E7F" w:rsidSect="00650B79">
      <w:pgSz w:w="12240" w:h="15840"/>
      <w:pgMar w:top="1440" w:right="1467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4118F"/>
    <w:multiLevelType w:val="hybridMultilevel"/>
    <w:tmpl w:val="9968903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B91A9E"/>
    <w:multiLevelType w:val="hybridMultilevel"/>
    <w:tmpl w:val="9D426084"/>
    <w:lvl w:ilvl="0" w:tplc="04CE9834">
      <w:start w:val="8"/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E4DCB"/>
    <w:multiLevelType w:val="hybridMultilevel"/>
    <w:tmpl w:val="4CE2CE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30062"/>
    <w:multiLevelType w:val="hybridMultilevel"/>
    <w:tmpl w:val="BA4C9A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D2C7F"/>
    <w:multiLevelType w:val="hybridMultilevel"/>
    <w:tmpl w:val="7068D136"/>
    <w:lvl w:ilvl="0" w:tplc="04CE9834">
      <w:start w:val="8"/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AA464B"/>
    <w:multiLevelType w:val="hybridMultilevel"/>
    <w:tmpl w:val="F5F67D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215A2"/>
    <w:multiLevelType w:val="hybridMultilevel"/>
    <w:tmpl w:val="9E64E424"/>
    <w:lvl w:ilvl="0" w:tplc="04CE9834">
      <w:start w:val="8"/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623396"/>
    <w:multiLevelType w:val="hybridMultilevel"/>
    <w:tmpl w:val="5D725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251FE7"/>
    <w:multiLevelType w:val="hybridMultilevel"/>
    <w:tmpl w:val="27147E4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C178F8"/>
    <w:multiLevelType w:val="hybridMultilevel"/>
    <w:tmpl w:val="DF9AD51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EF0F3D"/>
    <w:multiLevelType w:val="hybridMultilevel"/>
    <w:tmpl w:val="76FC31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A37E13"/>
    <w:multiLevelType w:val="hybridMultilevel"/>
    <w:tmpl w:val="DD86E0B8"/>
    <w:lvl w:ilvl="0" w:tplc="04CE9834">
      <w:start w:val="8"/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9676A3"/>
    <w:multiLevelType w:val="hybridMultilevel"/>
    <w:tmpl w:val="FF9CA4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676854">
    <w:abstractNumId w:val="8"/>
  </w:num>
  <w:num w:numId="2" w16cid:durableId="144862431">
    <w:abstractNumId w:val="6"/>
  </w:num>
  <w:num w:numId="3" w16cid:durableId="643436731">
    <w:abstractNumId w:val="5"/>
  </w:num>
  <w:num w:numId="4" w16cid:durableId="1121925735">
    <w:abstractNumId w:val="4"/>
  </w:num>
  <w:num w:numId="5" w16cid:durableId="1179782190">
    <w:abstractNumId w:val="7"/>
  </w:num>
  <w:num w:numId="6" w16cid:durableId="2030522341">
    <w:abstractNumId w:val="3"/>
  </w:num>
  <w:num w:numId="7" w16cid:durableId="951982115">
    <w:abstractNumId w:val="2"/>
  </w:num>
  <w:num w:numId="8" w16cid:durableId="69736270">
    <w:abstractNumId w:val="1"/>
  </w:num>
  <w:num w:numId="9" w16cid:durableId="244344065">
    <w:abstractNumId w:val="0"/>
  </w:num>
  <w:num w:numId="10" w16cid:durableId="1368069763">
    <w:abstractNumId w:val="16"/>
  </w:num>
  <w:num w:numId="11" w16cid:durableId="1512254436">
    <w:abstractNumId w:val="15"/>
  </w:num>
  <w:num w:numId="12" w16cid:durableId="2105614729">
    <w:abstractNumId w:val="13"/>
  </w:num>
  <w:num w:numId="13" w16cid:durableId="1654064725">
    <w:abstractNumId w:val="10"/>
  </w:num>
  <w:num w:numId="14" w16cid:durableId="781147081">
    <w:abstractNumId w:val="20"/>
  </w:num>
  <w:num w:numId="15" w16cid:durableId="385305077">
    <w:abstractNumId w:val="21"/>
  </w:num>
  <w:num w:numId="16" w16cid:durableId="566888555">
    <w:abstractNumId w:val="12"/>
  </w:num>
  <w:num w:numId="17" w16cid:durableId="494951995">
    <w:abstractNumId w:val="14"/>
  </w:num>
  <w:num w:numId="18" w16cid:durableId="372465649">
    <w:abstractNumId w:val="18"/>
  </w:num>
  <w:num w:numId="19" w16cid:durableId="1071003588">
    <w:abstractNumId w:val="17"/>
  </w:num>
  <w:num w:numId="20" w16cid:durableId="2134791100">
    <w:abstractNumId w:val="11"/>
  </w:num>
  <w:num w:numId="21" w16cid:durableId="1278951227">
    <w:abstractNumId w:val="19"/>
  </w:num>
  <w:num w:numId="22" w16cid:durableId="7789145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01CC"/>
    <w:rsid w:val="0015074B"/>
    <w:rsid w:val="001A61C1"/>
    <w:rsid w:val="001C2422"/>
    <w:rsid w:val="0024508C"/>
    <w:rsid w:val="0029639D"/>
    <w:rsid w:val="002E6DC0"/>
    <w:rsid w:val="002F1ABA"/>
    <w:rsid w:val="00313605"/>
    <w:rsid w:val="00326F90"/>
    <w:rsid w:val="00350C31"/>
    <w:rsid w:val="004E5162"/>
    <w:rsid w:val="00650B79"/>
    <w:rsid w:val="00650FCF"/>
    <w:rsid w:val="006733C3"/>
    <w:rsid w:val="0067497C"/>
    <w:rsid w:val="008705E6"/>
    <w:rsid w:val="008C7F99"/>
    <w:rsid w:val="008E64DF"/>
    <w:rsid w:val="009750AF"/>
    <w:rsid w:val="009E3468"/>
    <w:rsid w:val="00AA1D8D"/>
    <w:rsid w:val="00AE7125"/>
    <w:rsid w:val="00B47730"/>
    <w:rsid w:val="00CB0664"/>
    <w:rsid w:val="00CC5753"/>
    <w:rsid w:val="00DD4986"/>
    <w:rsid w:val="00E57B9C"/>
    <w:rsid w:val="00F77E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41C23"/>
  <w14:defaultImageDpi w14:val="300"/>
  <w15:docId w15:val="{21C933BE-A6E4-41B2-9C12-1F0E12029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aliases w:val="Tabla Microsoft Servicios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650B7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99"/>
    <w:rsid w:val="00650B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1541</Words>
  <Characters>8479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Gutiérrez</cp:lastModifiedBy>
  <cp:revision>2</cp:revision>
  <cp:lastPrinted>2026-03-03T20:22:00Z</cp:lastPrinted>
  <dcterms:created xsi:type="dcterms:W3CDTF">2026-03-03T22:17:00Z</dcterms:created>
  <dcterms:modified xsi:type="dcterms:W3CDTF">2026-03-03T22:17:00Z</dcterms:modified>
  <cp:category/>
</cp:coreProperties>
</file>